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9CC9" w14:textId="77777777" w:rsidR="00BA20C9" w:rsidRDefault="00000000">
      <w:pPr>
        <w:jc w:val="center"/>
      </w:pPr>
      <w:r>
        <w:rPr>
          <w:b/>
          <w:sz w:val="44"/>
        </w:rPr>
        <w:t>QA TEST DOCUMENTATION</w:t>
      </w:r>
    </w:p>
    <w:p w14:paraId="62F798CB" w14:textId="77777777" w:rsidR="00BA20C9" w:rsidRDefault="00000000">
      <w:pPr>
        <w:jc w:val="center"/>
      </w:pPr>
      <w:r>
        <w:rPr>
          <w:b/>
          <w:sz w:val="32"/>
        </w:rPr>
        <w:t>North South University Online Jobs Portal</w:t>
      </w:r>
    </w:p>
    <w:p w14:paraId="4FAD926A" w14:textId="77777777" w:rsidR="00BA20C9" w:rsidRDefault="00000000">
      <w:pPr>
        <w:jc w:val="center"/>
      </w:pPr>
      <w:r>
        <w:rPr>
          <w:sz w:val="24"/>
        </w:rPr>
        <w:t>Profile / Personal Information Module</w:t>
      </w:r>
    </w:p>
    <w:p w14:paraId="50D6D136" w14:textId="77777777" w:rsidR="00BA20C9" w:rsidRDefault="00BA20C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41"/>
        <w:gridCol w:w="6818"/>
      </w:tblGrid>
      <w:tr w:rsidR="00BA20C9" w14:paraId="3AE910BD" w14:textId="77777777" w:rsidTr="004E27CD">
        <w:trPr>
          <w:trHeight w:val="251"/>
          <w:jc w:val="center"/>
        </w:trPr>
        <w:tc>
          <w:tcPr>
            <w:tcW w:w="2841" w:type="dxa"/>
            <w:shd w:val="clear" w:color="auto" w:fill="D9EAF7"/>
            <w:vAlign w:val="center"/>
          </w:tcPr>
          <w:p w14:paraId="5C24E340" w14:textId="77777777" w:rsidR="00BA20C9" w:rsidRDefault="00000000">
            <w:r>
              <w:rPr>
                <w:b/>
                <w:sz w:val="16"/>
              </w:rPr>
              <w:t>Item</w:t>
            </w:r>
          </w:p>
        </w:tc>
        <w:tc>
          <w:tcPr>
            <w:tcW w:w="6818" w:type="dxa"/>
            <w:shd w:val="clear" w:color="auto" w:fill="D9EAF7"/>
            <w:vAlign w:val="center"/>
          </w:tcPr>
          <w:p w14:paraId="0E2EF7E7" w14:textId="77777777" w:rsidR="00BA20C9" w:rsidRDefault="00000000">
            <w:r>
              <w:rPr>
                <w:b/>
                <w:sz w:val="16"/>
              </w:rPr>
              <w:t>Value</w:t>
            </w:r>
          </w:p>
        </w:tc>
      </w:tr>
      <w:tr w:rsidR="00BA20C9" w14:paraId="40F28D55" w14:textId="77777777" w:rsidTr="004E27CD">
        <w:trPr>
          <w:trHeight w:val="234"/>
          <w:jc w:val="center"/>
        </w:trPr>
        <w:tc>
          <w:tcPr>
            <w:tcW w:w="2841" w:type="dxa"/>
            <w:vAlign w:val="center"/>
          </w:tcPr>
          <w:p w14:paraId="1A3408DD" w14:textId="77777777" w:rsidR="00BA20C9" w:rsidRDefault="00000000">
            <w:r>
              <w:rPr>
                <w:sz w:val="15"/>
              </w:rPr>
              <w:t>Document Type</w:t>
            </w:r>
          </w:p>
        </w:tc>
        <w:tc>
          <w:tcPr>
            <w:tcW w:w="6818" w:type="dxa"/>
            <w:vAlign w:val="center"/>
          </w:tcPr>
          <w:p w14:paraId="5944D6D5" w14:textId="77777777" w:rsidR="00BA20C9" w:rsidRDefault="00000000">
            <w:r>
              <w:rPr>
                <w:sz w:val="15"/>
              </w:rPr>
              <w:t>Software Test Documentation</w:t>
            </w:r>
          </w:p>
        </w:tc>
      </w:tr>
      <w:tr w:rsidR="00BA20C9" w14:paraId="15D3D712" w14:textId="77777777" w:rsidTr="004E27CD">
        <w:trPr>
          <w:trHeight w:val="251"/>
          <w:jc w:val="center"/>
        </w:trPr>
        <w:tc>
          <w:tcPr>
            <w:tcW w:w="2841" w:type="dxa"/>
            <w:vAlign w:val="center"/>
          </w:tcPr>
          <w:p w14:paraId="3424DB8F" w14:textId="77777777" w:rsidR="00BA20C9" w:rsidRDefault="00000000">
            <w:r>
              <w:rPr>
                <w:sz w:val="15"/>
              </w:rPr>
              <w:t>Testing Level</w:t>
            </w:r>
          </w:p>
        </w:tc>
        <w:tc>
          <w:tcPr>
            <w:tcW w:w="6818" w:type="dxa"/>
            <w:vAlign w:val="center"/>
          </w:tcPr>
          <w:p w14:paraId="0507C316" w14:textId="77777777" w:rsidR="00BA20C9" w:rsidRDefault="00000000">
            <w:r>
              <w:rPr>
                <w:sz w:val="15"/>
              </w:rPr>
              <w:t>System / Functional / UI / Validation / File Upload</w:t>
            </w:r>
          </w:p>
        </w:tc>
      </w:tr>
      <w:tr w:rsidR="00BA20C9" w14:paraId="4228ADA4" w14:textId="77777777" w:rsidTr="004E27CD">
        <w:trPr>
          <w:trHeight w:val="234"/>
          <w:jc w:val="center"/>
        </w:trPr>
        <w:tc>
          <w:tcPr>
            <w:tcW w:w="2841" w:type="dxa"/>
            <w:vAlign w:val="center"/>
          </w:tcPr>
          <w:p w14:paraId="7AEE8A3A" w14:textId="77777777" w:rsidR="00BA20C9" w:rsidRDefault="00000000">
            <w:r>
              <w:rPr>
                <w:sz w:val="15"/>
              </w:rPr>
              <w:t>Test Basis</w:t>
            </w:r>
          </w:p>
        </w:tc>
        <w:tc>
          <w:tcPr>
            <w:tcW w:w="6818" w:type="dxa"/>
            <w:vAlign w:val="center"/>
          </w:tcPr>
          <w:p w14:paraId="2C39D838" w14:textId="77777777" w:rsidR="00BA20C9" w:rsidRDefault="00000000">
            <w:r>
              <w:rPr>
                <w:sz w:val="15"/>
              </w:rPr>
              <w:t>Profile / Personal Information UI shown in supplied screenshots</w:t>
            </w:r>
          </w:p>
        </w:tc>
      </w:tr>
      <w:tr w:rsidR="00BA20C9" w14:paraId="540ECB67" w14:textId="77777777" w:rsidTr="004E27CD">
        <w:trPr>
          <w:trHeight w:val="301"/>
          <w:jc w:val="center"/>
        </w:trPr>
        <w:tc>
          <w:tcPr>
            <w:tcW w:w="2841" w:type="dxa"/>
            <w:vAlign w:val="center"/>
          </w:tcPr>
          <w:p w14:paraId="2D9A497E" w14:textId="424B4D27" w:rsidR="00BA20C9" w:rsidRDefault="00BA20C9"/>
        </w:tc>
        <w:tc>
          <w:tcPr>
            <w:tcW w:w="6818" w:type="dxa"/>
            <w:vAlign w:val="center"/>
          </w:tcPr>
          <w:p w14:paraId="1302233E" w14:textId="123326AF" w:rsidR="00BA20C9" w:rsidRDefault="00BA20C9"/>
        </w:tc>
      </w:tr>
      <w:tr w:rsidR="00BA20C9" w14:paraId="0100713B" w14:textId="77777777" w:rsidTr="004E27CD">
        <w:trPr>
          <w:trHeight w:val="234"/>
          <w:jc w:val="center"/>
        </w:trPr>
        <w:tc>
          <w:tcPr>
            <w:tcW w:w="2841" w:type="dxa"/>
            <w:vAlign w:val="center"/>
          </w:tcPr>
          <w:p w14:paraId="569E0C01" w14:textId="77777777" w:rsidR="00BA20C9" w:rsidRDefault="00000000">
            <w:r>
              <w:rPr>
                <w:sz w:val="15"/>
              </w:rPr>
              <w:t>Document Version</w:t>
            </w:r>
          </w:p>
        </w:tc>
        <w:tc>
          <w:tcPr>
            <w:tcW w:w="6818" w:type="dxa"/>
            <w:vAlign w:val="center"/>
          </w:tcPr>
          <w:p w14:paraId="083F5730" w14:textId="77777777" w:rsidR="00BA20C9" w:rsidRDefault="00000000">
            <w:r>
              <w:rPr>
                <w:sz w:val="15"/>
              </w:rPr>
              <w:t>1.0</w:t>
            </w:r>
          </w:p>
        </w:tc>
      </w:tr>
      <w:tr w:rsidR="00BA20C9" w14:paraId="1E8F2EEF" w14:textId="77777777" w:rsidTr="004E27CD">
        <w:trPr>
          <w:trHeight w:val="234"/>
          <w:jc w:val="center"/>
        </w:trPr>
        <w:tc>
          <w:tcPr>
            <w:tcW w:w="2841" w:type="dxa"/>
            <w:vAlign w:val="center"/>
          </w:tcPr>
          <w:p w14:paraId="09049F08" w14:textId="77777777" w:rsidR="00BA20C9" w:rsidRDefault="00000000">
            <w:r>
              <w:rPr>
                <w:sz w:val="15"/>
              </w:rPr>
              <w:t>Prepared By</w:t>
            </w:r>
          </w:p>
        </w:tc>
        <w:tc>
          <w:tcPr>
            <w:tcW w:w="6818" w:type="dxa"/>
            <w:vAlign w:val="center"/>
          </w:tcPr>
          <w:p w14:paraId="1155AB09" w14:textId="77777777" w:rsidR="00BA20C9" w:rsidRDefault="00000000">
            <w:r>
              <w:rPr>
                <w:sz w:val="15"/>
              </w:rPr>
              <w:t>QA Team</w:t>
            </w:r>
          </w:p>
        </w:tc>
      </w:tr>
      <w:tr w:rsidR="00BA20C9" w14:paraId="17BE9EFD" w14:textId="77777777" w:rsidTr="004E27CD">
        <w:trPr>
          <w:trHeight w:val="215"/>
          <w:jc w:val="center"/>
        </w:trPr>
        <w:tc>
          <w:tcPr>
            <w:tcW w:w="2841" w:type="dxa"/>
            <w:vAlign w:val="center"/>
          </w:tcPr>
          <w:p w14:paraId="76083A8F" w14:textId="77777777" w:rsidR="00BA20C9" w:rsidRDefault="00000000">
            <w:r>
              <w:rPr>
                <w:sz w:val="15"/>
              </w:rPr>
              <w:t>Status</w:t>
            </w:r>
          </w:p>
        </w:tc>
        <w:tc>
          <w:tcPr>
            <w:tcW w:w="6818" w:type="dxa"/>
            <w:vAlign w:val="center"/>
          </w:tcPr>
          <w:p w14:paraId="34BB7D31" w14:textId="77777777" w:rsidR="00BA20C9" w:rsidRDefault="00000000">
            <w:r>
              <w:rPr>
                <w:sz w:val="15"/>
              </w:rPr>
              <w:t>Draft / Ready for Execution</w:t>
            </w:r>
          </w:p>
        </w:tc>
      </w:tr>
    </w:tbl>
    <w:p w14:paraId="06E60FC1" w14:textId="77777777" w:rsidR="00BA20C9" w:rsidRDefault="00BA20C9"/>
    <w:p w14:paraId="13784D3B" w14:textId="77777777" w:rsidR="00A73E4E" w:rsidRPr="004E27CD" w:rsidRDefault="00000000" w:rsidP="00A73E4E">
      <w:pPr>
        <w:pStyle w:val="ListBullet"/>
        <w:numPr>
          <w:ilvl w:val="0"/>
          <w:numId w:val="0"/>
        </w:numPr>
        <w:spacing w:after="40"/>
        <w:ind w:left="360" w:hanging="360"/>
        <w:rPr>
          <w:b/>
          <w:bCs/>
          <w:color w:val="EE0000"/>
          <w:sz w:val="32"/>
          <w:szCs w:val="32"/>
        </w:rPr>
      </w:pPr>
      <w:r>
        <w:br w:type="page"/>
      </w:r>
      <w:r w:rsidR="00A73E4E" w:rsidRPr="004E27CD">
        <w:rPr>
          <w:b/>
          <w:bCs/>
          <w:color w:val="EE0000"/>
          <w:sz w:val="32"/>
          <w:szCs w:val="32"/>
        </w:rPr>
        <w:lastRenderedPageBreak/>
        <w:t>Problems:</w:t>
      </w:r>
    </w:p>
    <w:p w14:paraId="09378E67" w14:textId="77777777" w:rsidR="00A73E4E" w:rsidRDefault="00A73E4E" w:rsidP="00A73E4E">
      <w:pPr>
        <w:pStyle w:val="ListBullet"/>
        <w:numPr>
          <w:ilvl w:val="0"/>
          <w:numId w:val="0"/>
        </w:numPr>
        <w:spacing w:after="40"/>
        <w:ind w:left="360" w:hanging="360"/>
        <w:rPr>
          <w:b/>
          <w:bCs/>
          <w:color w:val="215868" w:themeColor="accent5" w:themeShade="80"/>
        </w:rPr>
      </w:pPr>
    </w:p>
    <w:p w14:paraId="335EC136" w14:textId="77777777" w:rsidR="00A73E4E" w:rsidRDefault="00A73E4E" w:rsidP="00A73E4E">
      <w:pPr>
        <w:pStyle w:val="ListBullet"/>
        <w:numPr>
          <w:ilvl w:val="0"/>
          <w:numId w:val="0"/>
        </w:numPr>
        <w:spacing w:after="40"/>
        <w:ind w:left="360" w:hanging="360"/>
        <w:rPr>
          <w:color w:val="215868" w:themeColor="accent5" w:themeShade="80"/>
        </w:rPr>
      </w:pPr>
      <w:r>
        <w:rPr>
          <w:color w:val="215868" w:themeColor="accent5" w:themeShade="80"/>
        </w:rPr>
        <w:t xml:space="preserve">1.After </w:t>
      </w:r>
      <w:r w:rsidRPr="004E27CD">
        <w:rPr>
          <w:b/>
          <w:bCs/>
          <w:color w:val="EE0000"/>
        </w:rPr>
        <w:t>Login</w:t>
      </w:r>
      <w:r w:rsidRPr="004E27CD">
        <w:rPr>
          <w:color w:val="EE0000"/>
        </w:rPr>
        <w:t xml:space="preserve"> </w:t>
      </w:r>
      <w:r>
        <w:rPr>
          <w:color w:val="215868" w:themeColor="accent5" w:themeShade="80"/>
        </w:rPr>
        <w:t xml:space="preserve">the profile sections sensitivity is too </w:t>
      </w:r>
      <w:proofErr w:type="gramStart"/>
      <w:r>
        <w:rPr>
          <w:color w:val="215868" w:themeColor="accent5" w:themeShade="80"/>
        </w:rPr>
        <w:t>high</w:t>
      </w:r>
      <w:proofErr w:type="gramEnd"/>
      <w:r>
        <w:rPr>
          <w:color w:val="215868" w:themeColor="accent5" w:themeShade="80"/>
        </w:rPr>
        <w:t xml:space="preserve"> we </w:t>
      </w:r>
      <w:proofErr w:type="spellStart"/>
      <w:r>
        <w:rPr>
          <w:color w:val="215868" w:themeColor="accent5" w:themeShade="80"/>
        </w:rPr>
        <w:t>can not</w:t>
      </w:r>
      <w:proofErr w:type="spellEnd"/>
      <w:r>
        <w:rPr>
          <w:color w:val="215868" w:themeColor="accent5" w:themeShade="80"/>
        </w:rPr>
        <w:t xml:space="preserve"> click any other option.</w:t>
      </w:r>
    </w:p>
    <w:p w14:paraId="55270C82" w14:textId="77777777" w:rsidR="00A73E4E" w:rsidRPr="004E27CD" w:rsidRDefault="00A73E4E" w:rsidP="00A73E4E">
      <w:pPr>
        <w:pStyle w:val="ListBullet"/>
        <w:numPr>
          <w:ilvl w:val="0"/>
          <w:numId w:val="0"/>
        </w:numPr>
        <w:spacing w:after="40"/>
        <w:ind w:left="360" w:hanging="360"/>
        <w:rPr>
          <w:color w:val="215868" w:themeColor="accent5" w:themeShade="80"/>
        </w:rPr>
      </w:pPr>
      <w:r>
        <w:rPr>
          <w:color w:val="215868" w:themeColor="accent5" w:themeShade="80"/>
        </w:rPr>
        <w:t xml:space="preserve">2.In </w:t>
      </w:r>
      <w:r w:rsidRPr="004E27CD">
        <w:rPr>
          <w:b/>
          <w:bCs/>
          <w:color w:val="EE0000"/>
        </w:rPr>
        <w:t>Employment History</w:t>
      </w:r>
      <w:r w:rsidRPr="004E27CD">
        <w:rPr>
          <w:color w:val="EE0000"/>
        </w:rPr>
        <w:t xml:space="preserve"> </w:t>
      </w:r>
      <w:r>
        <w:rPr>
          <w:color w:val="215868" w:themeColor="accent5" w:themeShade="80"/>
        </w:rPr>
        <w:t xml:space="preserve">we </w:t>
      </w:r>
      <w:proofErr w:type="spellStart"/>
      <w:r w:rsidRPr="004E27CD">
        <w:rPr>
          <w:b/>
          <w:bCs/>
          <w:color w:val="EE0000"/>
        </w:rPr>
        <w:t>can not</w:t>
      </w:r>
      <w:proofErr w:type="spellEnd"/>
      <w:r w:rsidRPr="004E27CD">
        <w:rPr>
          <w:b/>
          <w:bCs/>
          <w:color w:val="EE0000"/>
        </w:rPr>
        <w:t xml:space="preserve"> fill up any value</w:t>
      </w:r>
      <w:r w:rsidRPr="004E27CD">
        <w:rPr>
          <w:color w:val="EE0000"/>
        </w:rPr>
        <w:t xml:space="preserve"> </w:t>
      </w:r>
      <w:r>
        <w:rPr>
          <w:color w:val="215868" w:themeColor="accent5" w:themeShade="80"/>
        </w:rPr>
        <w:t xml:space="preserve">that is a </w:t>
      </w:r>
      <w:r w:rsidRPr="004E27CD">
        <w:rPr>
          <w:b/>
          <w:bCs/>
          <w:color w:val="EE0000"/>
        </w:rPr>
        <w:t>Bug.</w:t>
      </w:r>
    </w:p>
    <w:p w14:paraId="42F7094C" w14:textId="5617B38A" w:rsidR="00BA20C9" w:rsidRDefault="00BA20C9"/>
    <w:p w14:paraId="1A2C8C91" w14:textId="77777777" w:rsidR="00BA20C9" w:rsidRDefault="00000000">
      <w:pPr>
        <w:pStyle w:val="Heading1"/>
      </w:pPr>
      <w:r>
        <w:t>1. 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584"/>
        <w:gridCol w:w="1728"/>
        <w:gridCol w:w="4464"/>
        <w:gridCol w:w="1440"/>
      </w:tblGrid>
      <w:tr w:rsidR="00BA20C9" w14:paraId="241FF438" w14:textId="77777777">
        <w:trPr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3A1955FE" w14:textId="77777777" w:rsidR="00BA20C9" w:rsidRDefault="00000000">
            <w:r>
              <w:rPr>
                <w:b/>
                <w:sz w:val="16"/>
              </w:rPr>
              <w:t>Version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7904B767" w14:textId="77777777" w:rsidR="00BA20C9" w:rsidRDefault="00000000">
            <w:r>
              <w:rPr>
                <w:b/>
                <w:sz w:val="16"/>
              </w:rPr>
              <w:t>Date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44FCEB38" w14:textId="77777777" w:rsidR="00BA20C9" w:rsidRDefault="00000000">
            <w:r>
              <w:rPr>
                <w:b/>
                <w:sz w:val="16"/>
              </w:rPr>
              <w:t>Author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35D8A67A" w14:textId="77777777" w:rsidR="00BA20C9" w:rsidRDefault="00000000">
            <w:r>
              <w:rPr>
                <w:b/>
                <w:sz w:val="16"/>
              </w:rPr>
              <w:t>Change Description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37755B5" w14:textId="77777777" w:rsidR="00BA20C9" w:rsidRDefault="00000000">
            <w:r>
              <w:rPr>
                <w:b/>
                <w:sz w:val="16"/>
              </w:rPr>
              <w:t>Status</w:t>
            </w:r>
          </w:p>
        </w:tc>
      </w:tr>
      <w:tr w:rsidR="00BA20C9" w14:paraId="3687E61E" w14:textId="77777777">
        <w:trPr>
          <w:jc w:val="center"/>
        </w:trPr>
        <w:tc>
          <w:tcPr>
            <w:tcW w:w="1008" w:type="dxa"/>
            <w:vAlign w:val="center"/>
          </w:tcPr>
          <w:p w14:paraId="78E8DEA8" w14:textId="77777777" w:rsidR="00BA20C9" w:rsidRDefault="00000000">
            <w:r>
              <w:rPr>
                <w:sz w:val="15"/>
              </w:rPr>
              <w:t>1.0</w:t>
            </w:r>
          </w:p>
        </w:tc>
        <w:tc>
          <w:tcPr>
            <w:tcW w:w="1584" w:type="dxa"/>
            <w:vAlign w:val="center"/>
          </w:tcPr>
          <w:p w14:paraId="18B2DCD4" w14:textId="77777777" w:rsidR="00BA20C9" w:rsidRDefault="00000000">
            <w:r>
              <w:rPr>
                <w:sz w:val="15"/>
              </w:rPr>
              <w:t>10-Sep-2026</w:t>
            </w:r>
          </w:p>
        </w:tc>
        <w:tc>
          <w:tcPr>
            <w:tcW w:w="1728" w:type="dxa"/>
            <w:vAlign w:val="center"/>
          </w:tcPr>
          <w:p w14:paraId="20CE65FE" w14:textId="77777777" w:rsidR="00BA20C9" w:rsidRDefault="00000000">
            <w:r>
              <w:rPr>
                <w:sz w:val="15"/>
              </w:rPr>
              <w:t>QA Team</w:t>
            </w:r>
          </w:p>
        </w:tc>
        <w:tc>
          <w:tcPr>
            <w:tcW w:w="4464" w:type="dxa"/>
            <w:vAlign w:val="center"/>
          </w:tcPr>
          <w:p w14:paraId="292B84DC" w14:textId="77777777" w:rsidR="00BA20C9" w:rsidRDefault="00000000">
            <w:r>
              <w:rPr>
                <w:sz w:val="15"/>
              </w:rPr>
              <w:t>Initial QA test documentation for Profile / Personal Information module</w:t>
            </w:r>
          </w:p>
        </w:tc>
        <w:tc>
          <w:tcPr>
            <w:tcW w:w="1440" w:type="dxa"/>
            <w:vAlign w:val="center"/>
          </w:tcPr>
          <w:p w14:paraId="0594BF9F" w14:textId="77777777" w:rsidR="00BA20C9" w:rsidRDefault="00000000">
            <w:r>
              <w:rPr>
                <w:sz w:val="15"/>
              </w:rPr>
              <w:t>Draft</w:t>
            </w:r>
          </w:p>
        </w:tc>
      </w:tr>
    </w:tbl>
    <w:p w14:paraId="1693DEF3" w14:textId="77777777" w:rsidR="00BA20C9" w:rsidRDefault="00BA20C9"/>
    <w:p w14:paraId="41DCBFC8" w14:textId="77777777" w:rsidR="00BA20C9" w:rsidRDefault="00000000">
      <w:pPr>
        <w:pStyle w:val="Heading1"/>
      </w:pPr>
      <w:r>
        <w:t>2. Scope</w:t>
      </w:r>
    </w:p>
    <w:p w14:paraId="4CB63BA4" w14:textId="77777777" w:rsidR="00BA20C9" w:rsidRDefault="00000000">
      <w:pPr>
        <w:pStyle w:val="Heading2"/>
      </w:pPr>
      <w:r>
        <w:t>3.1 In Scope</w:t>
      </w:r>
    </w:p>
    <w:p w14:paraId="061AD035" w14:textId="77777777" w:rsidR="00BA20C9" w:rsidRDefault="00000000">
      <w:pPr>
        <w:pStyle w:val="ListBullet"/>
        <w:spacing w:after="40"/>
      </w:pPr>
      <w:r>
        <w:t>Profile / Personal Information page UI and navigation.</w:t>
      </w:r>
    </w:p>
    <w:p w14:paraId="4DB23B9F" w14:textId="77777777" w:rsidR="00BA20C9" w:rsidRDefault="00000000">
      <w:pPr>
        <w:pStyle w:val="ListBullet"/>
        <w:spacing w:after="40"/>
      </w:pPr>
      <w:r>
        <w:t>Personal data fields: Full Name, Email, Father's Name, Mother's Name, Marital Status, Gender, Religion and Date of Birth.</w:t>
      </w:r>
    </w:p>
    <w:p w14:paraId="49A62FB5" w14:textId="77777777" w:rsidR="00BA20C9" w:rsidRDefault="00000000">
      <w:pPr>
        <w:pStyle w:val="ListBullet"/>
        <w:spacing w:after="40"/>
      </w:pPr>
      <w:r>
        <w:t>Contact data: Mobile and Emergency Contact.</w:t>
      </w:r>
    </w:p>
    <w:p w14:paraId="078110A5" w14:textId="77777777" w:rsidR="00BA20C9" w:rsidRDefault="00000000">
      <w:pPr>
        <w:pStyle w:val="ListBullet"/>
        <w:spacing w:after="40"/>
      </w:pPr>
      <w:r>
        <w:t>Present Address and Permanent Address including Same as Present Address behavior.</w:t>
      </w:r>
    </w:p>
    <w:p w14:paraId="7D682DE7" w14:textId="77777777" w:rsidR="00BA20C9" w:rsidRDefault="00000000">
      <w:pPr>
        <w:pStyle w:val="ListBullet"/>
        <w:spacing w:after="40"/>
      </w:pPr>
      <w:r>
        <w:t>Nationality, Blood Group and Current Country of Residence.</w:t>
      </w:r>
    </w:p>
    <w:p w14:paraId="20B5FE51" w14:textId="77777777" w:rsidR="00BA20C9" w:rsidRDefault="00000000">
      <w:pPr>
        <w:pStyle w:val="ListBullet"/>
        <w:spacing w:after="40"/>
      </w:pPr>
      <w:r>
        <w:t>Identification Type selection: NID and Passport.</w:t>
      </w:r>
    </w:p>
    <w:p w14:paraId="00EA2599" w14:textId="77777777" w:rsidR="00BA20C9" w:rsidRDefault="00000000">
      <w:pPr>
        <w:pStyle w:val="ListBullet"/>
        <w:spacing w:after="40"/>
      </w:pPr>
      <w:r>
        <w:t>NID field and NID image upload.</w:t>
      </w:r>
    </w:p>
    <w:p w14:paraId="31B10C97" w14:textId="77777777" w:rsidR="00BA20C9" w:rsidRDefault="00000000">
      <w:pPr>
        <w:pStyle w:val="ListBullet"/>
        <w:spacing w:after="40"/>
      </w:pPr>
      <w:r>
        <w:t>Photo and Signature image uploads.</w:t>
      </w:r>
    </w:p>
    <w:p w14:paraId="703CC48F" w14:textId="77777777" w:rsidR="00BA20C9" w:rsidRDefault="00000000">
      <w:pPr>
        <w:pStyle w:val="ListBullet"/>
        <w:spacing w:after="40"/>
      </w:pPr>
      <w:r>
        <w:t>Language field.</w:t>
      </w:r>
    </w:p>
    <w:p w14:paraId="664DA722" w14:textId="77777777" w:rsidR="00BA20C9" w:rsidRDefault="00000000">
      <w:pPr>
        <w:pStyle w:val="ListBullet"/>
        <w:spacing w:after="40"/>
      </w:pPr>
      <w:r>
        <w:t>CV upload and supported file-type/size validation.</w:t>
      </w:r>
    </w:p>
    <w:p w14:paraId="4C11AB47" w14:textId="77777777" w:rsidR="00BA20C9" w:rsidRDefault="00000000">
      <w:pPr>
        <w:pStyle w:val="ListBullet"/>
        <w:spacing w:after="40"/>
      </w:pPr>
      <w:r>
        <w:t>Mandatory-field validation and Save Personal Information operation.</w:t>
      </w:r>
    </w:p>
    <w:p w14:paraId="5CE49A28" w14:textId="77777777" w:rsidR="00BA20C9" w:rsidRDefault="00000000">
      <w:pPr>
        <w:pStyle w:val="ListBullet"/>
        <w:spacing w:after="40"/>
      </w:pPr>
      <w:r>
        <w:t>Data persistence after successful save.</w:t>
      </w:r>
    </w:p>
    <w:p w14:paraId="48FAE8CA" w14:textId="77777777" w:rsidR="00BA20C9" w:rsidRDefault="00000000">
      <w:pPr>
        <w:pStyle w:val="ListBullet"/>
        <w:spacing w:after="40"/>
      </w:pPr>
      <w:r>
        <w:t>Basic usability, visual consistency and responsive behavior.</w:t>
      </w:r>
    </w:p>
    <w:p w14:paraId="5CC17BAD" w14:textId="77777777" w:rsidR="00BA20C9" w:rsidRDefault="00000000">
      <w:pPr>
        <w:pStyle w:val="Heading2"/>
      </w:pPr>
      <w:r>
        <w:t>3.2 Out of Scope</w:t>
      </w:r>
    </w:p>
    <w:p w14:paraId="05B28414" w14:textId="77777777" w:rsidR="00BA20C9" w:rsidRDefault="00000000">
      <w:pPr>
        <w:pStyle w:val="ListBullet"/>
        <w:spacing w:after="40"/>
      </w:pPr>
      <w:r>
        <w:t>Backend implementation and database internals unless observable through the UI.</w:t>
      </w:r>
    </w:p>
    <w:p w14:paraId="2C8199C8" w14:textId="77777777" w:rsidR="00BA20C9" w:rsidRDefault="00000000">
      <w:pPr>
        <w:pStyle w:val="ListBullet"/>
        <w:spacing w:after="40"/>
      </w:pPr>
      <w:r>
        <w:t>Third-party identity verification services.</w:t>
      </w:r>
    </w:p>
    <w:p w14:paraId="02F54F13" w14:textId="77777777" w:rsidR="00BA20C9" w:rsidRDefault="00000000">
      <w:pPr>
        <w:pStyle w:val="ListBullet"/>
        <w:spacing w:after="40"/>
      </w:pPr>
      <w:r>
        <w:t>Actual production deployment validation.</w:t>
      </w:r>
    </w:p>
    <w:p w14:paraId="17E72EF9" w14:textId="77777777" w:rsidR="00BA20C9" w:rsidRDefault="00000000">
      <w:pPr>
        <w:pStyle w:val="ListBullet"/>
        <w:spacing w:after="40"/>
      </w:pPr>
      <w:r>
        <w:t>Performance/load testing beyond basic responsiveness.</w:t>
      </w:r>
    </w:p>
    <w:p w14:paraId="1B01BA3D" w14:textId="77777777" w:rsidR="00BA20C9" w:rsidRDefault="00000000">
      <w:pPr>
        <w:pStyle w:val="ListBullet"/>
        <w:spacing w:after="40"/>
      </w:pPr>
      <w:r>
        <w:t>Security penetration testing; security checks listed here are only basic functional checks.</w:t>
      </w:r>
    </w:p>
    <w:p w14:paraId="2C526DFC" w14:textId="77777777" w:rsidR="00BA20C9" w:rsidRDefault="00000000">
      <w:pPr>
        <w:pStyle w:val="Heading1"/>
      </w:pPr>
      <w:r>
        <w:t>3. Test Objectives</w:t>
      </w:r>
    </w:p>
    <w:p w14:paraId="71521C62" w14:textId="77777777" w:rsidR="00BA20C9" w:rsidRDefault="00000000">
      <w:pPr>
        <w:pStyle w:val="ListBullet"/>
        <w:spacing w:after="40"/>
      </w:pPr>
      <w:r>
        <w:t>Verify that all required profile information can be entered and saved.</w:t>
      </w:r>
    </w:p>
    <w:p w14:paraId="7617D283" w14:textId="77777777" w:rsidR="00BA20C9" w:rsidRDefault="00000000">
      <w:pPr>
        <w:pStyle w:val="ListBullet"/>
        <w:spacing w:after="40"/>
      </w:pPr>
      <w:r>
        <w:t>Verify that invalid, incomplete and incorrectly formatted data is rejected appropriately.</w:t>
      </w:r>
    </w:p>
    <w:p w14:paraId="0AF3CF9F" w14:textId="77777777" w:rsidR="00BA20C9" w:rsidRDefault="00000000">
      <w:pPr>
        <w:pStyle w:val="ListBullet"/>
        <w:spacing w:after="40"/>
      </w:pPr>
      <w:r>
        <w:t>Verify that dropdowns, radio buttons and checkbox controls behave correctly.</w:t>
      </w:r>
    </w:p>
    <w:p w14:paraId="4670CD1F" w14:textId="77777777" w:rsidR="00BA20C9" w:rsidRDefault="00000000">
      <w:pPr>
        <w:pStyle w:val="ListBullet"/>
        <w:spacing w:after="40"/>
      </w:pPr>
      <w:r>
        <w:t>Verify file upload type and 500 KB maximum-size rules shown by the UI.</w:t>
      </w:r>
    </w:p>
    <w:p w14:paraId="7079E73D" w14:textId="77777777" w:rsidR="00BA20C9" w:rsidRDefault="00000000">
      <w:pPr>
        <w:pStyle w:val="ListBullet"/>
        <w:spacing w:after="40"/>
      </w:pPr>
      <w:r>
        <w:t>Verify saved information persists and is displayed correctly after re-login.</w:t>
      </w:r>
    </w:p>
    <w:p w14:paraId="0FA90C38" w14:textId="77777777" w:rsidR="00BA20C9" w:rsidRDefault="00000000">
      <w:pPr>
        <w:pStyle w:val="ListBullet"/>
        <w:spacing w:after="40"/>
      </w:pPr>
      <w:r>
        <w:t>Verify UI consistency, alignment, readability and basic responsive behavior.</w:t>
      </w:r>
    </w:p>
    <w:p w14:paraId="634679F6" w14:textId="77777777" w:rsidR="00BA20C9" w:rsidRDefault="00000000">
      <w:pPr>
        <w:pStyle w:val="ListBullet"/>
        <w:spacing w:after="40"/>
      </w:pPr>
      <w:r>
        <w:t>Identify and document defects with sufficient evidence for development teams.</w:t>
      </w:r>
    </w:p>
    <w:p w14:paraId="21C1C65C" w14:textId="77777777" w:rsidR="00BA20C9" w:rsidRDefault="00000000">
      <w:pPr>
        <w:pStyle w:val="Heading1"/>
      </w:pPr>
      <w:r>
        <w:lastRenderedPageBreak/>
        <w:t>4. Test Strategy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6768"/>
        <w:gridCol w:w="1440"/>
      </w:tblGrid>
      <w:tr w:rsidR="00BA20C9" w14:paraId="3E20D4BF" w14:textId="77777777"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21E371CB" w14:textId="77777777" w:rsidR="00BA20C9" w:rsidRDefault="00000000">
            <w:r>
              <w:rPr>
                <w:b/>
                <w:sz w:val="16"/>
              </w:rPr>
              <w:t>Test Type</w:t>
            </w:r>
          </w:p>
        </w:tc>
        <w:tc>
          <w:tcPr>
            <w:tcW w:w="6768" w:type="dxa"/>
            <w:shd w:val="clear" w:color="auto" w:fill="D9EAF7"/>
            <w:vAlign w:val="center"/>
          </w:tcPr>
          <w:p w14:paraId="2D913F54" w14:textId="77777777" w:rsidR="00BA20C9" w:rsidRDefault="00000000">
            <w:r>
              <w:rPr>
                <w:b/>
                <w:sz w:val="16"/>
              </w:rPr>
              <w:t>Objective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8375767" w14:textId="77777777" w:rsidR="00BA20C9" w:rsidRDefault="00000000">
            <w:r>
              <w:rPr>
                <w:b/>
                <w:sz w:val="16"/>
              </w:rPr>
              <w:t>Priority</w:t>
            </w:r>
          </w:p>
        </w:tc>
      </w:tr>
      <w:tr w:rsidR="00BA20C9" w14:paraId="12371134" w14:textId="77777777">
        <w:trPr>
          <w:jc w:val="center"/>
        </w:trPr>
        <w:tc>
          <w:tcPr>
            <w:tcW w:w="1872" w:type="dxa"/>
            <w:vAlign w:val="center"/>
          </w:tcPr>
          <w:p w14:paraId="0C8E846C" w14:textId="77777777" w:rsidR="00BA20C9" w:rsidRDefault="00000000">
            <w:r>
              <w:rPr>
                <w:sz w:val="15"/>
              </w:rPr>
              <w:t>Functional</w:t>
            </w:r>
          </w:p>
        </w:tc>
        <w:tc>
          <w:tcPr>
            <w:tcW w:w="6768" w:type="dxa"/>
            <w:vAlign w:val="center"/>
          </w:tcPr>
          <w:p w14:paraId="527ADF53" w14:textId="77777777" w:rsidR="00BA20C9" w:rsidRDefault="00000000">
            <w:r>
              <w:rPr>
                <w:sz w:val="15"/>
              </w:rPr>
              <w:t>Verify expected behavior of all profile fields and controls</w:t>
            </w:r>
          </w:p>
        </w:tc>
        <w:tc>
          <w:tcPr>
            <w:tcW w:w="1440" w:type="dxa"/>
            <w:vAlign w:val="center"/>
          </w:tcPr>
          <w:p w14:paraId="4ED666EA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672631C8" w14:textId="77777777">
        <w:trPr>
          <w:jc w:val="center"/>
        </w:trPr>
        <w:tc>
          <w:tcPr>
            <w:tcW w:w="1872" w:type="dxa"/>
            <w:vAlign w:val="center"/>
          </w:tcPr>
          <w:p w14:paraId="659BA479" w14:textId="77777777" w:rsidR="00BA20C9" w:rsidRDefault="00000000">
            <w:r>
              <w:rPr>
                <w:sz w:val="15"/>
              </w:rPr>
              <w:t>Validation</w:t>
            </w:r>
          </w:p>
        </w:tc>
        <w:tc>
          <w:tcPr>
            <w:tcW w:w="6768" w:type="dxa"/>
            <w:vAlign w:val="center"/>
          </w:tcPr>
          <w:p w14:paraId="1F0192B8" w14:textId="77777777" w:rsidR="00BA20C9" w:rsidRDefault="00000000">
            <w:r>
              <w:rPr>
                <w:sz w:val="15"/>
              </w:rPr>
              <w:t>Verify mandatory, format, boundary and invalid-input handling</w:t>
            </w:r>
          </w:p>
        </w:tc>
        <w:tc>
          <w:tcPr>
            <w:tcW w:w="1440" w:type="dxa"/>
            <w:vAlign w:val="center"/>
          </w:tcPr>
          <w:p w14:paraId="1A6671BD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7CF51930" w14:textId="77777777">
        <w:trPr>
          <w:jc w:val="center"/>
        </w:trPr>
        <w:tc>
          <w:tcPr>
            <w:tcW w:w="1872" w:type="dxa"/>
            <w:vAlign w:val="center"/>
          </w:tcPr>
          <w:p w14:paraId="3F50A27E" w14:textId="77777777" w:rsidR="00BA20C9" w:rsidRDefault="00000000">
            <w:r>
              <w:rPr>
                <w:sz w:val="15"/>
              </w:rPr>
              <w:t>File Upload</w:t>
            </w:r>
          </w:p>
        </w:tc>
        <w:tc>
          <w:tcPr>
            <w:tcW w:w="6768" w:type="dxa"/>
            <w:vAlign w:val="center"/>
          </w:tcPr>
          <w:p w14:paraId="137697A3" w14:textId="77777777" w:rsidR="00BA20C9" w:rsidRDefault="00000000">
            <w:r>
              <w:rPr>
                <w:sz w:val="15"/>
              </w:rPr>
              <w:t>Verify image/CV type, size and upload behavior</w:t>
            </w:r>
          </w:p>
        </w:tc>
        <w:tc>
          <w:tcPr>
            <w:tcW w:w="1440" w:type="dxa"/>
            <w:vAlign w:val="center"/>
          </w:tcPr>
          <w:p w14:paraId="47A41637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2BFEE2A4" w14:textId="77777777">
        <w:trPr>
          <w:jc w:val="center"/>
        </w:trPr>
        <w:tc>
          <w:tcPr>
            <w:tcW w:w="1872" w:type="dxa"/>
            <w:vAlign w:val="center"/>
          </w:tcPr>
          <w:p w14:paraId="61D44524" w14:textId="77777777" w:rsidR="00BA20C9" w:rsidRDefault="00000000">
            <w:r>
              <w:rPr>
                <w:sz w:val="15"/>
              </w:rPr>
              <w:t>UI / Usability</w:t>
            </w:r>
          </w:p>
        </w:tc>
        <w:tc>
          <w:tcPr>
            <w:tcW w:w="6768" w:type="dxa"/>
            <w:vAlign w:val="center"/>
          </w:tcPr>
          <w:p w14:paraId="276D55EA" w14:textId="77777777" w:rsidR="00BA20C9" w:rsidRDefault="00000000">
            <w:r>
              <w:rPr>
                <w:sz w:val="15"/>
              </w:rPr>
              <w:t>Verify layout, labels, alignment, consistency and readability</w:t>
            </w:r>
          </w:p>
        </w:tc>
        <w:tc>
          <w:tcPr>
            <w:tcW w:w="1440" w:type="dxa"/>
            <w:vAlign w:val="center"/>
          </w:tcPr>
          <w:p w14:paraId="2885B1B3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1604B26D" w14:textId="77777777">
        <w:trPr>
          <w:jc w:val="center"/>
        </w:trPr>
        <w:tc>
          <w:tcPr>
            <w:tcW w:w="1872" w:type="dxa"/>
            <w:vAlign w:val="center"/>
          </w:tcPr>
          <w:p w14:paraId="6C497369" w14:textId="77777777" w:rsidR="00BA20C9" w:rsidRDefault="00000000">
            <w:r>
              <w:rPr>
                <w:sz w:val="15"/>
              </w:rPr>
              <w:t>Compatibility</w:t>
            </w:r>
          </w:p>
        </w:tc>
        <w:tc>
          <w:tcPr>
            <w:tcW w:w="6768" w:type="dxa"/>
            <w:vAlign w:val="center"/>
          </w:tcPr>
          <w:p w14:paraId="58DD6812" w14:textId="77777777" w:rsidR="00BA20C9" w:rsidRDefault="00000000">
            <w:r>
              <w:rPr>
                <w:sz w:val="15"/>
              </w:rPr>
              <w:t>Verify behavior across supported browsers/resolutions</w:t>
            </w:r>
          </w:p>
        </w:tc>
        <w:tc>
          <w:tcPr>
            <w:tcW w:w="1440" w:type="dxa"/>
            <w:vAlign w:val="center"/>
          </w:tcPr>
          <w:p w14:paraId="40EE6E27" w14:textId="77777777" w:rsidR="00BA20C9" w:rsidRDefault="00000000">
            <w:r>
              <w:rPr>
                <w:sz w:val="15"/>
              </w:rPr>
              <w:t>Medium</w:t>
            </w:r>
          </w:p>
        </w:tc>
      </w:tr>
      <w:tr w:rsidR="00BA20C9" w14:paraId="444F369F" w14:textId="77777777">
        <w:trPr>
          <w:jc w:val="center"/>
        </w:trPr>
        <w:tc>
          <w:tcPr>
            <w:tcW w:w="1872" w:type="dxa"/>
            <w:vAlign w:val="center"/>
          </w:tcPr>
          <w:p w14:paraId="4D3DB46C" w14:textId="77777777" w:rsidR="00BA20C9" w:rsidRDefault="00000000">
            <w:r>
              <w:rPr>
                <w:sz w:val="15"/>
              </w:rPr>
              <w:t>Regression</w:t>
            </w:r>
          </w:p>
        </w:tc>
        <w:tc>
          <w:tcPr>
            <w:tcW w:w="6768" w:type="dxa"/>
            <w:vAlign w:val="center"/>
          </w:tcPr>
          <w:p w14:paraId="533F6F3F" w14:textId="77777777" w:rsidR="00BA20C9" w:rsidRDefault="00000000">
            <w:r>
              <w:rPr>
                <w:sz w:val="15"/>
              </w:rPr>
              <w:t>Re-run impacted tests after defect fixes or changes</w:t>
            </w:r>
          </w:p>
        </w:tc>
        <w:tc>
          <w:tcPr>
            <w:tcW w:w="1440" w:type="dxa"/>
            <w:vAlign w:val="center"/>
          </w:tcPr>
          <w:p w14:paraId="439B9FD3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15DCE395" w14:textId="77777777">
        <w:trPr>
          <w:jc w:val="center"/>
        </w:trPr>
        <w:tc>
          <w:tcPr>
            <w:tcW w:w="1872" w:type="dxa"/>
            <w:vAlign w:val="center"/>
          </w:tcPr>
          <w:p w14:paraId="2DEF4ADA" w14:textId="77777777" w:rsidR="00BA20C9" w:rsidRDefault="00000000">
            <w:r>
              <w:rPr>
                <w:sz w:val="15"/>
              </w:rPr>
              <w:t>Security Sanity</w:t>
            </w:r>
          </w:p>
        </w:tc>
        <w:tc>
          <w:tcPr>
            <w:tcW w:w="6768" w:type="dxa"/>
            <w:vAlign w:val="center"/>
          </w:tcPr>
          <w:p w14:paraId="501765E9" w14:textId="77777777" w:rsidR="00BA20C9" w:rsidRDefault="00000000">
            <w:r>
              <w:rPr>
                <w:sz w:val="15"/>
              </w:rPr>
              <w:t>Verify basic protection against obvious invalid input/file types</w:t>
            </w:r>
          </w:p>
        </w:tc>
        <w:tc>
          <w:tcPr>
            <w:tcW w:w="1440" w:type="dxa"/>
            <w:vAlign w:val="center"/>
          </w:tcPr>
          <w:p w14:paraId="2CAD77E2" w14:textId="77777777" w:rsidR="00BA20C9" w:rsidRDefault="00000000">
            <w:r>
              <w:rPr>
                <w:sz w:val="15"/>
              </w:rPr>
              <w:t>Medium</w:t>
            </w:r>
          </w:p>
        </w:tc>
      </w:tr>
    </w:tbl>
    <w:p w14:paraId="561393BC" w14:textId="77777777" w:rsidR="00BA20C9" w:rsidRDefault="00BA20C9"/>
    <w:p w14:paraId="48176D83" w14:textId="77777777" w:rsidR="00BA20C9" w:rsidRDefault="00000000">
      <w:pPr>
        <w:pStyle w:val="Heading1"/>
      </w:pPr>
      <w:r>
        <w:t>5. Test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BA20C9" w14:paraId="343C464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5D108BD" w14:textId="77777777" w:rsidR="00BA20C9" w:rsidRDefault="00000000">
            <w:r>
              <w:rPr>
                <w:b/>
                <w:sz w:val="16"/>
              </w:rPr>
              <w:t>Parameter</w:t>
            </w:r>
          </w:p>
        </w:tc>
        <w:tc>
          <w:tcPr>
            <w:tcW w:w="7200" w:type="dxa"/>
            <w:shd w:val="clear" w:color="auto" w:fill="D9EAF7"/>
            <w:vAlign w:val="center"/>
          </w:tcPr>
          <w:p w14:paraId="7F4925CE" w14:textId="77777777" w:rsidR="00BA20C9" w:rsidRDefault="00000000">
            <w:r>
              <w:rPr>
                <w:b/>
                <w:sz w:val="16"/>
              </w:rPr>
              <w:t>Planned Configuration</w:t>
            </w:r>
          </w:p>
        </w:tc>
      </w:tr>
      <w:tr w:rsidR="00BA20C9" w14:paraId="2BA64B54" w14:textId="77777777">
        <w:trPr>
          <w:jc w:val="center"/>
        </w:trPr>
        <w:tc>
          <w:tcPr>
            <w:tcW w:w="2880" w:type="dxa"/>
            <w:vAlign w:val="center"/>
          </w:tcPr>
          <w:p w14:paraId="0761B232" w14:textId="77777777" w:rsidR="00BA20C9" w:rsidRDefault="00000000">
            <w:r>
              <w:rPr>
                <w:sz w:val="15"/>
              </w:rPr>
              <w:t>Application</w:t>
            </w:r>
          </w:p>
        </w:tc>
        <w:tc>
          <w:tcPr>
            <w:tcW w:w="7200" w:type="dxa"/>
            <w:vAlign w:val="center"/>
          </w:tcPr>
          <w:p w14:paraId="49FDE0CF" w14:textId="77777777" w:rsidR="00BA20C9" w:rsidRDefault="00000000">
            <w:r>
              <w:rPr>
                <w:sz w:val="15"/>
              </w:rPr>
              <w:t>North South University Online Jobs Portal</w:t>
            </w:r>
          </w:p>
        </w:tc>
      </w:tr>
      <w:tr w:rsidR="00BA20C9" w14:paraId="1BCDA80D" w14:textId="77777777">
        <w:trPr>
          <w:jc w:val="center"/>
        </w:trPr>
        <w:tc>
          <w:tcPr>
            <w:tcW w:w="2880" w:type="dxa"/>
            <w:vAlign w:val="center"/>
          </w:tcPr>
          <w:p w14:paraId="25A49F19" w14:textId="77777777" w:rsidR="00BA20C9" w:rsidRDefault="00000000">
            <w:r>
              <w:rPr>
                <w:sz w:val="15"/>
              </w:rPr>
              <w:t>Module</w:t>
            </w:r>
          </w:p>
        </w:tc>
        <w:tc>
          <w:tcPr>
            <w:tcW w:w="7200" w:type="dxa"/>
            <w:vAlign w:val="center"/>
          </w:tcPr>
          <w:p w14:paraId="377843CC" w14:textId="77777777" w:rsidR="00BA20C9" w:rsidRDefault="00000000">
            <w:r>
              <w:rPr>
                <w:sz w:val="15"/>
              </w:rPr>
              <w:t>Profile / Personal Information</w:t>
            </w:r>
          </w:p>
        </w:tc>
      </w:tr>
      <w:tr w:rsidR="00BA20C9" w14:paraId="13C4698E" w14:textId="77777777">
        <w:trPr>
          <w:jc w:val="center"/>
        </w:trPr>
        <w:tc>
          <w:tcPr>
            <w:tcW w:w="2880" w:type="dxa"/>
            <w:vAlign w:val="center"/>
          </w:tcPr>
          <w:p w14:paraId="3BB4C461" w14:textId="77777777" w:rsidR="00BA20C9" w:rsidRDefault="00000000">
            <w:r>
              <w:rPr>
                <w:sz w:val="15"/>
              </w:rPr>
              <w:t>OS</w:t>
            </w:r>
          </w:p>
        </w:tc>
        <w:tc>
          <w:tcPr>
            <w:tcW w:w="7200" w:type="dxa"/>
            <w:vAlign w:val="center"/>
          </w:tcPr>
          <w:p w14:paraId="20DE85EC" w14:textId="77777777" w:rsidR="00BA20C9" w:rsidRDefault="00000000">
            <w:r>
              <w:rPr>
                <w:sz w:val="15"/>
              </w:rPr>
              <w:t>Windows 10/11 or supported project OS</w:t>
            </w:r>
          </w:p>
        </w:tc>
      </w:tr>
      <w:tr w:rsidR="00BA20C9" w14:paraId="63760A99" w14:textId="77777777">
        <w:trPr>
          <w:jc w:val="center"/>
        </w:trPr>
        <w:tc>
          <w:tcPr>
            <w:tcW w:w="2880" w:type="dxa"/>
            <w:vAlign w:val="center"/>
          </w:tcPr>
          <w:p w14:paraId="7112369D" w14:textId="77777777" w:rsidR="00BA20C9" w:rsidRDefault="00000000">
            <w:r>
              <w:rPr>
                <w:sz w:val="15"/>
              </w:rPr>
              <w:t>Browsers</w:t>
            </w:r>
          </w:p>
        </w:tc>
        <w:tc>
          <w:tcPr>
            <w:tcW w:w="7200" w:type="dxa"/>
            <w:vAlign w:val="center"/>
          </w:tcPr>
          <w:p w14:paraId="62C6108E" w14:textId="77777777" w:rsidR="00BA20C9" w:rsidRDefault="00000000">
            <w:r>
              <w:rPr>
                <w:sz w:val="15"/>
              </w:rPr>
              <w:t>Chrome, Microsoft Edge, Firefox (latest supported versions)</w:t>
            </w:r>
          </w:p>
        </w:tc>
      </w:tr>
      <w:tr w:rsidR="00BA20C9" w14:paraId="59185EDB" w14:textId="77777777">
        <w:trPr>
          <w:jc w:val="center"/>
        </w:trPr>
        <w:tc>
          <w:tcPr>
            <w:tcW w:w="2880" w:type="dxa"/>
            <w:vAlign w:val="center"/>
          </w:tcPr>
          <w:p w14:paraId="428188D1" w14:textId="77777777" w:rsidR="00BA20C9" w:rsidRDefault="00000000">
            <w:r>
              <w:rPr>
                <w:sz w:val="15"/>
              </w:rPr>
              <w:t>Viewport</w:t>
            </w:r>
          </w:p>
        </w:tc>
        <w:tc>
          <w:tcPr>
            <w:tcW w:w="7200" w:type="dxa"/>
            <w:vAlign w:val="center"/>
          </w:tcPr>
          <w:p w14:paraId="7E6A8FB7" w14:textId="77777777" w:rsidR="00BA20C9" w:rsidRDefault="00000000">
            <w:r>
              <w:rPr>
                <w:sz w:val="15"/>
              </w:rPr>
              <w:t>Desktop; additionally validate responsive breakpoints supported by project</w:t>
            </w:r>
          </w:p>
        </w:tc>
      </w:tr>
      <w:tr w:rsidR="00BA20C9" w14:paraId="0B5D5FCB" w14:textId="77777777">
        <w:trPr>
          <w:jc w:val="center"/>
        </w:trPr>
        <w:tc>
          <w:tcPr>
            <w:tcW w:w="2880" w:type="dxa"/>
            <w:vAlign w:val="center"/>
          </w:tcPr>
          <w:p w14:paraId="16FBEFAC" w14:textId="77777777" w:rsidR="00BA20C9" w:rsidRDefault="00000000">
            <w:r>
              <w:rPr>
                <w:sz w:val="15"/>
              </w:rPr>
              <w:t>Network</w:t>
            </w:r>
          </w:p>
        </w:tc>
        <w:tc>
          <w:tcPr>
            <w:tcW w:w="7200" w:type="dxa"/>
            <w:vAlign w:val="center"/>
          </w:tcPr>
          <w:p w14:paraId="5A26537A" w14:textId="77777777" w:rsidR="00BA20C9" w:rsidRDefault="00000000">
            <w:r>
              <w:rPr>
                <w:sz w:val="15"/>
              </w:rPr>
              <w:t>Normal stable internet connection</w:t>
            </w:r>
          </w:p>
        </w:tc>
      </w:tr>
      <w:tr w:rsidR="00BA20C9" w14:paraId="0CF94EA4" w14:textId="77777777">
        <w:trPr>
          <w:jc w:val="center"/>
        </w:trPr>
        <w:tc>
          <w:tcPr>
            <w:tcW w:w="2880" w:type="dxa"/>
            <w:vAlign w:val="center"/>
          </w:tcPr>
          <w:p w14:paraId="18309483" w14:textId="77777777" w:rsidR="00BA20C9" w:rsidRDefault="00000000">
            <w:r>
              <w:rPr>
                <w:sz w:val="15"/>
              </w:rPr>
              <w:t>Test Data</w:t>
            </w:r>
          </w:p>
        </w:tc>
        <w:tc>
          <w:tcPr>
            <w:tcW w:w="7200" w:type="dxa"/>
            <w:vAlign w:val="center"/>
          </w:tcPr>
          <w:p w14:paraId="1ABE2E0C" w14:textId="77777777" w:rsidR="00BA20C9" w:rsidRDefault="00000000">
            <w:r>
              <w:rPr>
                <w:sz w:val="15"/>
              </w:rPr>
              <w:t>Dedicated QA account and non-production test data</w:t>
            </w:r>
          </w:p>
        </w:tc>
      </w:tr>
      <w:tr w:rsidR="00BA20C9" w14:paraId="74282BE5" w14:textId="77777777">
        <w:trPr>
          <w:jc w:val="center"/>
        </w:trPr>
        <w:tc>
          <w:tcPr>
            <w:tcW w:w="2880" w:type="dxa"/>
            <w:vAlign w:val="center"/>
          </w:tcPr>
          <w:p w14:paraId="534A999B" w14:textId="77777777" w:rsidR="00BA20C9" w:rsidRDefault="00000000">
            <w:r>
              <w:rPr>
                <w:sz w:val="15"/>
              </w:rPr>
              <w:t>Files</w:t>
            </w:r>
          </w:p>
        </w:tc>
        <w:tc>
          <w:tcPr>
            <w:tcW w:w="7200" w:type="dxa"/>
            <w:vAlign w:val="center"/>
          </w:tcPr>
          <w:p w14:paraId="6FF3B9B4" w14:textId="77777777" w:rsidR="00BA20C9" w:rsidRDefault="00000000">
            <w:r>
              <w:rPr>
                <w:sz w:val="15"/>
              </w:rPr>
              <w:t>Valid/invalid images and PDF/DOC files, including files around 500 KB boundary</w:t>
            </w:r>
          </w:p>
        </w:tc>
      </w:tr>
    </w:tbl>
    <w:p w14:paraId="4428D39F" w14:textId="77777777" w:rsidR="00BA20C9" w:rsidRDefault="00BA20C9"/>
    <w:p w14:paraId="6D4B5619" w14:textId="77777777" w:rsidR="00BA20C9" w:rsidRDefault="00000000">
      <w:pPr>
        <w:pStyle w:val="Heading1"/>
      </w:pPr>
      <w:r>
        <w:t>6. Entry and Exit Criteria</w:t>
      </w:r>
    </w:p>
    <w:p w14:paraId="7E32E707" w14:textId="77777777" w:rsidR="00BA20C9" w:rsidRDefault="00000000">
      <w:pPr>
        <w:pStyle w:val="Heading2"/>
      </w:pPr>
      <w:r>
        <w:t>7.1 Entry Criteria</w:t>
      </w:r>
    </w:p>
    <w:p w14:paraId="01D5F1C1" w14:textId="77777777" w:rsidR="00BA20C9" w:rsidRDefault="00000000">
      <w:pPr>
        <w:pStyle w:val="ListBullet"/>
        <w:spacing w:after="40"/>
      </w:pPr>
      <w:r>
        <w:t>QA environment is available and accessible.</w:t>
      </w:r>
    </w:p>
    <w:p w14:paraId="07A8367C" w14:textId="77777777" w:rsidR="00BA20C9" w:rsidRDefault="00000000">
      <w:pPr>
        <w:pStyle w:val="ListBullet"/>
        <w:spacing w:after="40"/>
      </w:pPr>
      <w:r>
        <w:t>Test account is active and authorized to access Profile.</w:t>
      </w:r>
    </w:p>
    <w:p w14:paraId="5B3EDD75" w14:textId="77777777" w:rsidR="00BA20C9" w:rsidRDefault="00000000">
      <w:pPr>
        <w:pStyle w:val="ListBullet"/>
        <w:spacing w:after="40"/>
      </w:pPr>
      <w:r>
        <w:t>Profile module is deployed to the QA environment.</w:t>
      </w:r>
    </w:p>
    <w:p w14:paraId="15C2BAFF" w14:textId="77777777" w:rsidR="00BA20C9" w:rsidRDefault="00000000">
      <w:pPr>
        <w:pStyle w:val="ListBullet"/>
        <w:spacing w:after="40"/>
      </w:pPr>
      <w:r>
        <w:t>Test data and representative upload files are available.</w:t>
      </w:r>
    </w:p>
    <w:p w14:paraId="6A8C8999" w14:textId="77777777" w:rsidR="00BA20C9" w:rsidRDefault="00000000">
      <w:pPr>
        <w:pStyle w:val="ListBullet"/>
        <w:spacing w:after="40"/>
      </w:pPr>
      <w:r>
        <w:t>Build is declared testable by the development/release team.</w:t>
      </w:r>
    </w:p>
    <w:p w14:paraId="2C879EEE" w14:textId="77777777" w:rsidR="00BA20C9" w:rsidRDefault="00000000">
      <w:pPr>
        <w:pStyle w:val="Heading2"/>
      </w:pPr>
      <w:r>
        <w:t>7.2 Exit Criteria</w:t>
      </w:r>
    </w:p>
    <w:p w14:paraId="69E8DCF6" w14:textId="77777777" w:rsidR="00BA20C9" w:rsidRDefault="00000000">
      <w:pPr>
        <w:pStyle w:val="ListBullet"/>
        <w:spacing w:after="40"/>
      </w:pPr>
      <w:r>
        <w:t>100% of Critical/High priority test cases have been executed.</w:t>
      </w:r>
    </w:p>
    <w:p w14:paraId="2571B4AB" w14:textId="77777777" w:rsidR="00BA20C9" w:rsidRDefault="00000000">
      <w:pPr>
        <w:pStyle w:val="ListBullet"/>
        <w:spacing w:after="40"/>
      </w:pPr>
      <w:r>
        <w:t>No open Critical defects remain.</w:t>
      </w:r>
    </w:p>
    <w:p w14:paraId="162CBBCC" w14:textId="77777777" w:rsidR="00BA20C9" w:rsidRDefault="00000000">
      <w:pPr>
        <w:pStyle w:val="ListBullet"/>
        <w:spacing w:after="40"/>
      </w:pPr>
      <w:r>
        <w:t>No open High defects remain unless explicitly accepted by the business/product owner.</w:t>
      </w:r>
    </w:p>
    <w:p w14:paraId="4D2D3303" w14:textId="77777777" w:rsidR="00BA20C9" w:rsidRDefault="00000000">
      <w:pPr>
        <w:pStyle w:val="ListBullet"/>
        <w:spacing w:after="40"/>
      </w:pPr>
      <w:r>
        <w:t>All failed tests have linked defect IDs or documented accepted reasons.</w:t>
      </w:r>
    </w:p>
    <w:p w14:paraId="5A0AD2E1" w14:textId="77777777" w:rsidR="00BA20C9" w:rsidRDefault="00000000">
      <w:pPr>
        <w:pStyle w:val="ListBullet"/>
        <w:spacing w:after="40"/>
      </w:pPr>
      <w:r>
        <w:t>Regression testing is completed for fixed defects.</w:t>
      </w:r>
    </w:p>
    <w:p w14:paraId="6C48E4F1" w14:textId="77777777" w:rsidR="00BA20C9" w:rsidRDefault="00000000">
      <w:pPr>
        <w:pStyle w:val="ListBullet"/>
        <w:spacing w:after="40"/>
      </w:pPr>
      <w:r>
        <w:t>Test summary and outstanding risks are communicated.</w:t>
      </w:r>
    </w:p>
    <w:p w14:paraId="4383DE46" w14:textId="77777777" w:rsidR="00BA20C9" w:rsidRDefault="00000000">
      <w:pPr>
        <w:pStyle w:val="Heading1"/>
      </w:pPr>
      <w:r>
        <w:t>7. Test Data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4032"/>
        <w:gridCol w:w="4176"/>
      </w:tblGrid>
      <w:tr w:rsidR="00BA20C9" w14:paraId="4DE2E887" w14:textId="77777777"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34F2EC7C" w14:textId="77777777" w:rsidR="00BA20C9" w:rsidRDefault="00000000">
            <w:r>
              <w:rPr>
                <w:b/>
                <w:sz w:val="16"/>
              </w:rPr>
              <w:t>Data Category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66672EB5" w14:textId="77777777" w:rsidR="00BA20C9" w:rsidRDefault="00000000">
            <w:r>
              <w:rPr>
                <w:b/>
                <w:sz w:val="16"/>
              </w:rPr>
              <w:t>Valid Data</w:t>
            </w:r>
          </w:p>
        </w:tc>
        <w:tc>
          <w:tcPr>
            <w:tcW w:w="4176" w:type="dxa"/>
            <w:shd w:val="clear" w:color="auto" w:fill="D9EAF7"/>
            <w:vAlign w:val="center"/>
          </w:tcPr>
          <w:p w14:paraId="1F77B18B" w14:textId="77777777" w:rsidR="00BA20C9" w:rsidRDefault="00000000">
            <w:r>
              <w:rPr>
                <w:b/>
                <w:sz w:val="16"/>
              </w:rPr>
              <w:t>Invalid / Boundary Data</w:t>
            </w:r>
          </w:p>
        </w:tc>
      </w:tr>
      <w:tr w:rsidR="00BA20C9" w14:paraId="2FCFF04B" w14:textId="77777777">
        <w:trPr>
          <w:jc w:val="center"/>
        </w:trPr>
        <w:tc>
          <w:tcPr>
            <w:tcW w:w="1872" w:type="dxa"/>
            <w:vAlign w:val="center"/>
          </w:tcPr>
          <w:p w14:paraId="14FF6461" w14:textId="77777777" w:rsidR="00BA20C9" w:rsidRDefault="00000000">
            <w:r>
              <w:rPr>
                <w:sz w:val="15"/>
              </w:rPr>
              <w:t>Name</w:t>
            </w:r>
          </w:p>
        </w:tc>
        <w:tc>
          <w:tcPr>
            <w:tcW w:w="4032" w:type="dxa"/>
            <w:vAlign w:val="center"/>
          </w:tcPr>
          <w:p w14:paraId="24BA8ED8" w14:textId="77777777" w:rsidR="00BA20C9" w:rsidRDefault="00000000">
            <w:r>
              <w:rPr>
                <w:sz w:val="15"/>
              </w:rPr>
              <w:t>Normal alphabetic full name</w:t>
            </w:r>
          </w:p>
        </w:tc>
        <w:tc>
          <w:tcPr>
            <w:tcW w:w="4176" w:type="dxa"/>
            <w:vAlign w:val="center"/>
          </w:tcPr>
          <w:p w14:paraId="2406B163" w14:textId="77777777" w:rsidR="00BA20C9" w:rsidRDefault="00000000">
            <w:r>
              <w:rPr>
                <w:sz w:val="15"/>
              </w:rPr>
              <w:t>Blank, spaces only, excessive length, unsupported special chars</w:t>
            </w:r>
          </w:p>
        </w:tc>
      </w:tr>
      <w:tr w:rsidR="00BA20C9" w14:paraId="55AC1641" w14:textId="77777777">
        <w:trPr>
          <w:jc w:val="center"/>
        </w:trPr>
        <w:tc>
          <w:tcPr>
            <w:tcW w:w="1872" w:type="dxa"/>
            <w:vAlign w:val="center"/>
          </w:tcPr>
          <w:p w14:paraId="5742321B" w14:textId="77777777" w:rsidR="00BA20C9" w:rsidRDefault="00000000">
            <w:r>
              <w:rPr>
                <w:sz w:val="15"/>
              </w:rPr>
              <w:t>Mobile</w:t>
            </w:r>
          </w:p>
        </w:tc>
        <w:tc>
          <w:tcPr>
            <w:tcW w:w="4032" w:type="dxa"/>
            <w:vAlign w:val="center"/>
          </w:tcPr>
          <w:p w14:paraId="21890CE1" w14:textId="77777777" w:rsidR="00BA20C9" w:rsidRDefault="00000000">
            <w:r>
              <w:rPr>
                <w:sz w:val="15"/>
              </w:rPr>
              <w:t>Valid 11-digit Bangladesh mobile number</w:t>
            </w:r>
          </w:p>
        </w:tc>
        <w:tc>
          <w:tcPr>
            <w:tcW w:w="4176" w:type="dxa"/>
            <w:vAlign w:val="center"/>
          </w:tcPr>
          <w:p w14:paraId="21BFC9C4" w14:textId="77777777" w:rsidR="00BA20C9" w:rsidRDefault="00000000">
            <w:r>
              <w:rPr>
                <w:sz w:val="15"/>
              </w:rPr>
              <w:t>Too short/long, letters, special chars</w:t>
            </w:r>
          </w:p>
        </w:tc>
      </w:tr>
      <w:tr w:rsidR="00BA20C9" w14:paraId="6E2AA9BD" w14:textId="77777777">
        <w:trPr>
          <w:jc w:val="center"/>
        </w:trPr>
        <w:tc>
          <w:tcPr>
            <w:tcW w:w="1872" w:type="dxa"/>
            <w:vAlign w:val="center"/>
          </w:tcPr>
          <w:p w14:paraId="45DEA257" w14:textId="77777777" w:rsidR="00BA20C9" w:rsidRDefault="00000000">
            <w:r>
              <w:rPr>
                <w:sz w:val="15"/>
              </w:rPr>
              <w:t>Date of Birth</w:t>
            </w:r>
          </w:p>
        </w:tc>
        <w:tc>
          <w:tcPr>
            <w:tcW w:w="4032" w:type="dxa"/>
            <w:vAlign w:val="center"/>
          </w:tcPr>
          <w:p w14:paraId="0906BE92" w14:textId="77777777" w:rsidR="00BA20C9" w:rsidRDefault="00000000">
            <w:r>
              <w:rPr>
                <w:sz w:val="15"/>
              </w:rPr>
              <w:t>Valid historical date</w:t>
            </w:r>
          </w:p>
        </w:tc>
        <w:tc>
          <w:tcPr>
            <w:tcW w:w="4176" w:type="dxa"/>
            <w:vAlign w:val="center"/>
          </w:tcPr>
          <w:p w14:paraId="62C9AE25" w14:textId="77777777" w:rsidR="00BA20C9" w:rsidRDefault="00000000">
            <w:r>
              <w:rPr>
                <w:sz w:val="15"/>
              </w:rPr>
              <w:t>Blank, malformed date, future date</w:t>
            </w:r>
          </w:p>
        </w:tc>
      </w:tr>
      <w:tr w:rsidR="00BA20C9" w14:paraId="7022B474" w14:textId="77777777">
        <w:trPr>
          <w:jc w:val="center"/>
        </w:trPr>
        <w:tc>
          <w:tcPr>
            <w:tcW w:w="1872" w:type="dxa"/>
            <w:vAlign w:val="center"/>
          </w:tcPr>
          <w:p w14:paraId="75BEB1DE" w14:textId="77777777" w:rsidR="00BA20C9" w:rsidRDefault="00000000">
            <w:r>
              <w:rPr>
                <w:sz w:val="15"/>
              </w:rPr>
              <w:t>NID</w:t>
            </w:r>
          </w:p>
        </w:tc>
        <w:tc>
          <w:tcPr>
            <w:tcW w:w="4032" w:type="dxa"/>
            <w:vAlign w:val="center"/>
          </w:tcPr>
          <w:p w14:paraId="2FBA7561" w14:textId="77777777" w:rsidR="00BA20C9" w:rsidRDefault="00000000">
            <w:r>
              <w:rPr>
                <w:sz w:val="15"/>
              </w:rPr>
              <w:t>Valid test NID according to project rules</w:t>
            </w:r>
          </w:p>
        </w:tc>
        <w:tc>
          <w:tcPr>
            <w:tcW w:w="4176" w:type="dxa"/>
            <w:vAlign w:val="center"/>
          </w:tcPr>
          <w:p w14:paraId="1F35DB17" w14:textId="77777777" w:rsidR="00BA20C9" w:rsidRDefault="00000000">
            <w:r>
              <w:rPr>
                <w:sz w:val="15"/>
              </w:rPr>
              <w:t>Blank, invalid length/format, duplicate if uniqueness applies</w:t>
            </w:r>
          </w:p>
        </w:tc>
      </w:tr>
      <w:tr w:rsidR="00BA20C9" w14:paraId="6DB0B895" w14:textId="77777777">
        <w:trPr>
          <w:jc w:val="center"/>
        </w:trPr>
        <w:tc>
          <w:tcPr>
            <w:tcW w:w="1872" w:type="dxa"/>
            <w:vAlign w:val="center"/>
          </w:tcPr>
          <w:p w14:paraId="7E71C1B2" w14:textId="77777777" w:rsidR="00BA20C9" w:rsidRDefault="00000000">
            <w:r>
              <w:rPr>
                <w:sz w:val="15"/>
              </w:rPr>
              <w:t>Dropdowns</w:t>
            </w:r>
          </w:p>
        </w:tc>
        <w:tc>
          <w:tcPr>
            <w:tcW w:w="4032" w:type="dxa"/>
            <w:vAlign w:val="center"/>
          </w:tcPr>
          <w:p w14:paraId="6D20B7BB" w14:textId="77777777" w:rsidR="00BA20C9" w:rsidRDefault="00000000">
            <w:r>
              <w:rPr>
                <w:sz w:val="15"/>
              </w:rPr>
              <w:t>Valid selectable option</w:t>
            </w:r>
          </w:p>
        </w:tc>
        <w:tc>
          <w:tcPr>
            <w:tcW w:w="4176" w:type="dxa"/>
            <w:vAlign w:val="center"/>
          </w:tcPr>
          <w:p w14:paraId="1B357AB2" w14:textId="77777777" w:rsidR="00BA20C9" w:rsidRDefault="00000000">
            <w:r>
              <w:rPr>
                <w:sz w:val="15"/>
              </w:rPr>
              <w:t>No selection</w:t>
            </w:r>
          </w:p>
        </w:tc>
      </w:tr>
      <w:tr w:rsidR="00BA20C9" w14:paraId="35CA93D3" w14:textId="77777777">
        <w:trPr>
          <w:jc w:val="center"/>
        </w:trPr>
        <w:tc>
          <w:tcPr>
            <w:tcW w:w="1872" w:type="dxa"/>
            <w:vAlign w:val="center"/>
          </w:tcPr>
          <w:p w14:paraId="2FA615A1" w14:textId="77777777" w:rsidR="00BA20C9" w:rsidRDefault="00000000">
            <w:r>
              <w:rPr>
                <w:sz w:val="15"/>
              </w:rPr>
              <w:t>Images</w:t>
            </w:r>
          </w:p>
        </w:tc>
        <w:tc>
          <w:tcPr>
            <w:tcW w:w="4032" w:type="dxa"/>
            <w:vAlign w:val="center"/>
          </w:tcPr>
          <w:p w14:paraId="119891BD" w14:textId="77777777" w:rsidR="00BA20C9" w:rsidRDefault="00000000">
            <w:r>
              <w:rPr>
                <w:sz w:val="15"/>
              </w:rPr>
              <w:t>Supported image &lt;=500 KB</w:t>
            </w:r>
          </w:p>
        </w:tc>
        <w:tc>
          <w:tcPr>
            <w:tcW w:w="4176" w:type="dxa"/>
            <w:vAlign w:val="center"/>
          </w:tcPr>
          <w:p w14:paraId="251BC7BE" w14:textId="77777777" w:rsidR="00BA20C9" w:rsidRDefault="00000000">
            <w:r>
              <w:rPr>
                <w:sz w:val="15"/>
              </w:rPr>
              <w:t>&gt;500 KB, unsupported extension, corrupt file</w:t>
            </w:r>
          </w:p>
        </w:tc>
      </w:tr>
      <w:tr w:rsidR="00BA20C9" w14:paraId="7A325FAD" w14:textId="77777777">
        <w:trPr>
          <w:jc w:val="center"/>
        </w:trPr>
        <w:tc>
          <w:tcPr>
            <w:tcW w:w="1872" w:type="dxa"/>
            <w:vAlign w:val="center"/>
          </w:tcPr>
          <w:p w14:paraId="3795CA4A" w14:textId="77777777" w:rsidR="00BA20C9" w:rsidRDefault="00000000">
            <w:r>
              <w:rPr>
                <w:sz w:val="15"/>
              </w:rPr>
              <w:t>CV</w:t>
            </w:r>
          </w:p>
        </w:tc>
        <w:tc>
          <w:tcPr>
            <w:tcW w:w="4032" w:type="dxa"/>
            <w:vAlign w:val="center"/>
          </w:tcPr>
          <w:p w14:paraId="087E3B0C" w14:textId="77777777" w:rsidR="00BA20C9" w:rsidRDefault="00000000">
            <w:r>
              <w:rPr>
                <w:sz w:val="15"/>
              </w:rPr>
              <w:t>Supported PDF/DOC &lt;=500 KB</w:t>
            </w:r>
          </w:p>
        </w:tc>
        <w:tc>
          <w:tcPr>
            <w:tcW w:w="4176" w:type="dxa"/>
            <w:vAlign w:val="center"/>
          </w:tcPr>
          <w:p w14:paraId="6DABFDBE" w14:textId="77777777" w:rsidR="00BA20C9" w:rsidRDefault="00000000">
            <w:r>
              <w:rPr>
                <w:sz w:val="15"/>
              </w:rPr>
              <w:t>&gt;500 KB, unsupported extension, corrupt file</w:t>
            </w:r>
          </w:p>
        </w:tc>
      </w:tr>
      <w:tr w:rsidR="00BA20C9" w14:paraId="0D74D579" w14:textId="77777777">
        <w:trPr>
          <w:jc w:val="center"/>
        </w:trPr>
        <w:tc>
          <w:tcPr>
            <w:tcW w:w="1872" w:type="dxa"/>
            <w:vAlign w:val="center"/>
          </w:tcPr>
          <w:p w14:paraId="798D6136" w14:textId="77777777" w:rsidR="00BA20C9" w:rsidRDefault="00000000">
            <w:r>
              <w:rPr>
                <w:sz w:val="15"/>
              </w:rPr>
              <w:t>Address</w:t>
            </w:r>
          </w:p>
        </w:tc>
        <w:tc>
          <w:tcPr>
            <w:tcW w:w="4032" w:type="dxa"/>
            <w:vAlign w:val="center"/>
          </w:tcPr>
          <w:p w14:paraId="3FD74E14" w14:textId="77777777" w:rsidR="00BA20C9" w:rsidRDefault="00000000">
            <w:r>
              <w:rPr>
                <w:sz w:val="15"/>
              </w:rPr>
              <w:t>Normal address text</w:t>
            </w:r>
          </w:p>
        </w:tc>
        <w:tc>
          <w:tcPr>
            <w:tcW w:w="4176" w:type="dxa"/>
            <w:vAlign w:val="center"/>
          </w:tcPr>
          <w:p w14:paraId="41DB19AD" w14:textId="77777777" w:rsidR="00BA20C9" w:rsidRDefault="00000000">
            <w:r>
              <w:rPr>
                <w:sz w:val="15"/>
              </w:rPr>
              <w:t>Blank, spaces only, excessive length</w:t>
            </w:r>
          </w:p>
        </w:tc>
      </w:tr>
    </w:tbl>
    <w:p w14:paraId="562E2B58" w14:textId="77777777" w:rsidR="00BA20C9" w:rsidRDefault="00BA20C9"/>
    <w:p w14:paraId="4441A523" w14:textId="77777777" w:rsidR="00BA20C9" w:rsidRDefault="00000000">
      <w:pPr>
        <w:pStyle w:val="Heading1"/>
      </w:pPr>
      <w:r>
        <w:t>8. Test Scenarios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872"/>
        <w:gridCol w:w="5760"/>
        <w:gridCol w:w="1296"/>
      </w:tblGrid>
      <w:tr w:rsidR="00BA20C9" w14:paraId="363C723A" w14:textId="77777777">
        <w:trPr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25690536" w14:textId="77777777" w:rsidR="00BA20C9" w:rsidRDefault="00000000">
            <w:r>
              <w:rPr>
                <w:b/>
                <w:sz w:val="16"/>
              </w:rPr>
              <w:t>Scenario ID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48F9A5C2" w14:textId="77777777" w:rsidR="00BA20C9" w:rsidRDefault="00000000">
            <w:r>
              <w:rPr>
                <w:b/>
                <w:sz w:val="16"/>
              </w:rPr>
              <w:t>Area</w:t>
            </w:r>
          </w:p>
        </w:tc>
        <w:tc>
          <w:tcPr>
            <w:tcW w:w="5760" w:type="dxa"/>
            <w:shd w:val="clear" w:color="auto" w:fill="D9EAF7"/>
            <w:vAlign w:val="center"/>
          </w:tcPr>
          <w:p w14:paraId="2C58E5B6" w14:textId="77777777" w:rsidR="00BA20C9" w:rsidRDefault="00000000">
            <w:r>
              <w:rPr>
                <w:b/>
                <w:sz w:val="16"/>
              </w:rPr>
              <w:t>Scenario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69712F9C" w14:textId="77777777" w:rsidR="00BA20C9" w:rsidRDefault="00000000">
            <w:r>
              <w:rPr>
                <w:b/>
                <w:sz w:val="16"/>
              </w:rPr>
              <w:t>Priority</w:t>
            </w:r>
          </w:p>
        </w:tc>
      </w:tr>
      <w:tr w:rsidR="00BA20C9" w14:paraId="61E1FB70" w14:textId="77777777">
        <w:trPr>
          <w:jc w:val="center"/>
        </w:trPr>
        <w:tc>
          <w:tcPr>
            <w:tcW w:w="1152" w:type="dxa"/>
            <w:vAlign w:val="center"/>
          </w:tcPr>
          <w:p w14:paraId="47F6ECE4" w14:textId="77777777" w:rsidR="00BA20C9" w:rsidRDefault="00000000">
            <w:r>
              <w:rPr>
                <w:sz w:val="15"/>
              </w:rPr>
              <w:lastRenderedPageBreak/>
              <w:t>TS-01</w:t>
            </w:r>
          </w:p>
        </w:tc>
        <w:tc>
          <w:tcPr>
            <w:tcW w:w="1872" w:type="dxa"/>
            <w:vAlign w:val="center"/>
          </w:tcPr>
          <w:p w14:paraId="66EACE27" w14:textId="77777777" w:rsidR="00BA20C9" w:rsidRDefault="00000000">
            <w:r>
              <w:rPr>
                <w:sz w:val="15"/>
              </w:rPr>
              <w:t>Page Access &amp; UI</w:t>
            </w:r>
          </w:p>
        </w:tc>
        <w:tc>
          <w:tcPr>
            <w:tcW w:w="5760" w:type="dxa"/>
            <w:vAlign w:val="center"/>
          </w:tcPr>
          <w:p w14:paraId="58F39A83" w14:textId="77777777" w:rsidR="00BA20C9" w:rsidRDefault="00000000">
            <w:r>
              <w:rPr>
                <w:sz w:val="15"/>
              </w:rPr>
              <w:t>Verify profile page opens and all sections are displayed correctly</w:t>
            </w:r>
          </w:p>
        </w:tc>
        <w:tc>
          <w:tcPr>
            <w:tcW w:w="1296" w:type="dxa"/>
            <w:vAlign w:val="center"/>
          </w:tcPr>
          <w:p w14:paraId="147B8675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0C02CB94" w14:textId="77777777">
        <w:trPr>
          <w:jc w:val="center"/>
        </w:trPr>
        <w:tc>
          <w:tcPr>
            <w:tcW w:w="1152" w:type="dxa"/>
            <w:vAlign w:val="center"/>
          </w:tcPr>
          <w:p w14:paraId="3577D5B9" w14:textId="77777777" w:rsidR="00BA20C9" w:rsidRDefault="00000000">
            <w:r>
              <w:rPr>
                <w:sz w:val="15"/>
              </w:rPr>
              <w:t>TS-02</w:t>
            </w:r>
          </w:p>
        </w:tc>
        <w:tc>
          <w:tcPr>
            <w:tcW w:w="1872" w:type="dxa"/>
            <w:vAlign w:val="center"/>
          </w:tcPr>
          <w:p w14:paraId="514EF279" w14:textId="77777777" w:rsidR="00BA20C9" w:rsidRDefault="00000000">
            <w:r>
              <w:rPr>
                <w:sz w:val="15"/>
              </w:rPr>
              <w:t>Personal Information</w:t>
            </w:r>
          </w:p>
        </w:tc>
        <w:tc>
          <w:tcPr>
            <w:tcW w:w="5760" w:type="dxa"/>
            <w:vAlign w:val="center"/>
          </w:tcPr>
          <w:p w14:paraId="5CB8E4BF" w14:textId="77777777" w:rsidR="00BA20C9" w:rsidRDefault="00000000">
            <w:r>
              <w:rPr>
                <w:sz w:val="15"/>
              </w:rPr>
              <w:t>Verify name, email, parent names and DOB fields</w:t>
            </w:r>
          </w:p>
        </w:tc>
        <w:tc>
          <w:tcPr>
            <w:tcW w:w="1296" w:type="dxa"/>
            <w:vAlign w:val="center"/>
          </w:tcPr>
          <w:p w14:paraId="3C2C5698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7B298637" w14:textId="77777777">
        <w:trPr>
          <w:jc w:val="center"/>
        </w:trPr>
        <w:tc>
          <w:tcPr>
            <w:tcW w:w="1152" w:type="dxa"/>
            <w:vAlign w:val="center"/>
          </w:tcPr>
          <w:p w14:paraId="6248B5BE" w14:textId="77777777" w:rsidR="00BA20C9" w:rsidRDefault="00000000">
            <w:r>
              <w:rPr>
                <w:sz w:val="15"/>
              </w:rPr>
              <w:t>TS-03</w:t>
            </w:r>
          </w:p>
        </w:tc>
        <w:tc>
          <w:tcPr>
            <w:tcW w:w="1872" w:type="dxa"/>
            <w:vAlign w:val="center"/>
          </w:tcPr>
          <w:p w14:paraId="1A713715" w14:textId="77777777" w:rsidR="00BA20C9" w:rsidRDefault="00000000">
            <w:r>
              <w:rPr>
                <w:sz w:val="15"/>
              </w:rPr>
              <w:t>Dropdown Controls</w:t>
            </w:r>
          </w:p>
        </w:tc>
        <w:tc>
          <w:tcPr>
            <w:tcW w:w="5760" w:type="dxa"/>
            <w:vAlign w:val="center"/>
          </w:tcPr>
          <w:p w14:paraId="045ADA2E" w14:textId="77777777" w:rsidR="00BA20C9" w:rsidRDefault="00000000">
            <w:r>
              <w:rPr>
                <w:sz w:val="15"/>
              </w:rPr>
              <w:t>Verify Marital Status, Gender, Religion, Nationality, Blood Group and Country dropdowns</w:t>
            </w:r>
          </w:p>
        </w:tc>
        <w:tc>
          <w:tcPr>
            <w:tcW w:w="1296" w:type="dxa"/>
            <w:vAlign w:val="center"/>
          </w:tcPr>
          <w:p w14:paraId="2C70B702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640F47C3" w14:textId="77777777">
        <w:trPr>
          <w:jc w:val="center"/>
        </w:trPr>
        <w:tc>
          <w:tcPr>
            <w:tcW w:w="1152" w:type="dxa"/>
            <w:vAlign w:val="center"/>
          </w:tcPr>
          <w:p w14:paraId="030ED88E" w14:textId="77777777" w:rsidR="00BA20C9" w:rsidRDefault="00000000">
            <w:r>
              <w:rPr>
                <w:sz w:val="15"/>
              </w:rPr>
              <w:t>TS-04</w:t>
            </w:r>
          </w:p>
        </w:tc>
        <w:tc>
          <w:tcPr>
            <w:tcW w:w="1872" w:type="dxa"/>
            <w:vAlign w:val="center"/>
          </w:tcPr>
          <w:p w14:paraId="6B967AB4" w14:textId="77777777" w:rsidR="00BA20C9" w:rsidRDefault="00000000">
            <w:r>
              <w:rPr>
                <w:sz w:val="15"/>
              </w:rPr>
              <w:t>Contact Information</w:t>
            </w:r>
          </w:p>
        </w:tc>
        <w:tc>
          <w:tcPr>
            <w:tcW w:w="5760" w:type="dxa"/>
            <w:vAlign w:val="center"/>
          </w:tcPr>
          <w:p w14:paraId="06EE314D" w14:textId="77777777" w:rsidR="00BA20C9" w:rsidRDefault="00000000">
            <w:r>
              <w:rPr>
                <w:sz w:val="15"/>
              </w:rPr>
              <w:t>Verify Mobile and Emergency Contact validation</w:t>
            </w:r>
          </w:p>
        </w:tc>
        <w:tc>
          <w:tcPr>
            <w:tcW w:w="1296" w:type="dxa"/>
            <w:vAlign w:val="center"/>
          </w:tcPr>
          <w:p w14:paraId="7AE5FC5C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508B0F2D" w14:textId="77777777">
        <w:trPr>
          <w:jc w:val="center"/>
        </w:trPr>
        <w:tc>
          <w:tcPr>
            <w:tcW w:w="1152" w:type="dxa"/>
            <w:vAlign w:val="center"/>
          </w:tcPr>
          <w:p w14:paraId="3940E4DF" w14:textId="77777777" w:rsidR="00BA20C9" w:rsidRDefault="00000000">
            <w:r>
              <w:rPr>
                <w:sz w:val="15"/>
              </w:rPr>
              <w:t>TS-05</w:t>
            </w:r>
          </w:p>
        </w:tc>
        <w:tc>
          <w:tcPr>
            <w:tcW w:w="1872" w:type="dxa"/>
            <w:vAlign w:val="center"/>
          </w:tcPr>
          <w:p w14:paraId="09992179" w14:textId="77777777" w:rsidR="00BA20C9" w:rsidRDefault="00000000">
            <w:r>
              <w:rPr>
                <w:sz w:val="15"/>
              </w:rPr>
              <w:t>Address</w:t>
            </w:r>
          </w:p>
        </w:tc>
        <w:tc>
          <w:tcPr>
            <w:tcW w:w="5760" w:type="dxa"/>
            <w:vAlign w:val="center"/>
          </w:tcPr>
          <w:p w14:paraId="52A5C5FE" w14:textId="77777777" w:rsidR="00BA20C9" w:rsidRDefault="00000000">
            <w:r>
              <w:rPr>
                <w:sz w:val="15"/>
              </w:rPr>
              <w:t>Verify present/permanent address and same-address checkbox</w:t>
            </w:r>
          </w:p>
        </w:tc>
        <w:tc>
          <w:tcPr>
            <w:tcW w:w="1296" w:type="dxa"/>
            <w:vAlign w:val="center"/>
          </w:tcPr>
          <w:p w14:paraId="3CA99377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2345E885" w14:textId="77777777">
        <w:trPr>
          <w:jc w:val="center"/>
        </w:trPr>
        <w:tc>
          <w:tcPr>
            <w:tcW w:w="1152" w:type="dxa"/>
            <w:vAlign w:val="center"/>
          </w:tcPr>
          <w:p w14:paraId="01D20E1D" w14:textId="77777777" w:rsidR="00BA20C9" w:rsidRDefault="00000000">
            <w:r>
              <w:rPr>
                <w:sz w:val="15"/>
              </w:rPr>
              <w:t>TS-06</w:t>
            </w:r>
          </w:p>
        </w:tc>
        <w:tc>
          <w:tcPr>
            <w:tcW w:w="1872" w:type="dxa"/>
            <w:vAlign w:val="center"/>
          </w:tcPr>
          <w:p w14:paraId="72741D10" w14:textId="77777777" w:rsidR="00BA20C9" w:rsidRDefault="00000000">
            <w:r>
              <w:rPr>
                <w:sz w:val="15"/>
              </w:rPr>
              <w:t>Identification</w:t>
            </w:r>
          </w:p>
        </w:tc>
        <w:tc>
          <w:tcPr>
            <w:tcW w:w="5760" w:type="dxa"/>
            <w:vAlign w:val="center"/>
          </w:tcPr>
          <w:p w14:paraId="6B8BE74C" w14:textId="77777777" w:rsidR="00BA20C9" w:rsidRDefault="00000000">
            <w:r>
              <w:rPr>
                <w:sz w:val="15"/>
              </w:rPr>
              <w:t>Verify NID/Passport radio selection and conditional fields</w:t>
            </w:r>
          </w:p>
        </w:tc>
        <w:tc>
          <w:tcPr>
            <w:tcW w:w="1296" w:type="dxa"/>
            <w:vAlign w:val="center"/>
          </w:tcPr>
          <w:p w14:paraId="71354285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31DCBB81" w14:textId="77777777">
        <w:trPr>
          <w:jc w:val="center"/>
        </w:trPr>
        <w:tc>
          <w:tcPr>
            <w:tcW w:w="1152" w:type="dxa"/>
            <w:vAlign w:val="center"/>
          </w:tcPr>
          <w:p w14:paraId="4BF60810" w14:textId="77777777" w:rsidR="00BA20C9" w:rsidRDefault="00000000">
            <w:r>
              <w:rPr>
                <w:sz w:val="15"/>
              </w:rPr>
              <w:t>TS-07</w:t>
            </w:r>
          </w:p>
        </w:tc>
        <w:tc>
          <w:tcPr>
            <w:tcW w:w="1872" w:type="dxa"/>
            <w:vAlign w:val="center"/>
          </w:tcPr>
          <w:p w14:paraId="38A02E2C" w14:textId="77777777" w:rsidR="00BA20C9" w:rsidRDefault="00000000">
            <w:r>
              <w:rPr>
                <w:sz w:val="15"/>
              </w:rPr>
              <w:t>NID</w:t>
            </w:r>
          </w:p>
        </w:tc>
        <w:tc>
          <w:tcPr>
            <w:tcW w:w="5760" w:type="dxa"/>
            <w:vAlign w:val="center"/>
          </w:tcPr>
          <w:p w14:paraId="74181816" w14:textId="77777777" w:rsidR="00BA20C9" w:rsidRDefault="00000000">
            <w:r>
              <w:rPr>
                <w:sz w:val="15"/>
              </w:rPr>
              <w:t>Verify NID value and NID image upload</w:t>
            </w:r>
          </w:p>
        </w:tc>
        <w:tc>
          <w:tcPr>
            <w:tcW w:w="1296" w:type="dxa"/>
            <w:vAlign w:val="center"/>
          </w:tcPr>
          <w:p w14:paraId="5B60F67B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64201EC0" w14:textId="77777777">
        <w:trPr>
          <w:jc w:val="center"/>
        </w:trPr>
        <w:tc>
          <w:tcPr>
            <w:tcW w:w="1152" w:type="dxa"/>
            <w:vAlign w:val="center"/>
          </w:tcPr>
          <w:p w14:paraId="7C121023" w14:textId="77777777" w:rsidR="00BA20C9" w:rsidRDefault="00000000">
            <w:r>
              <w:rPr>
                <w:sz w:val="15"/>
              </w:rPr>
              <w:t>TS-08</w:t>
            </w:r>
          </w:p>
        </w:tc>
        <w:tc>
          <w:tcPr>
            <w:tcW w:w="1872" w:type="dxa"/>
            <w:vAlign w:val="center"/>
          </w:tcPr>
          <w:p w14:paraId="5C020B78" w14:textId="77777777" w:rsidR="00BA20C9" w:rsidRDefault="00000000">
            <w:r>
              <w:rPr>
                <w:sz w:val="15"/>
              </w:rPr>
              <w:t>Photo/Signature</w:t>
            </w:r>
          </w:p>
        </w:tc>
        <w:tc>
          <w:tcPr>
            <w:tcW w:w="5760" w:type="dxa"/>
            <w:vAlign w:val="center"/>
          </w:tcPr>
          <w:p w14:paraId="557EE511" w14:textId="77777777" w:rsidR="00BA20C9" w:rsidRDefault="00000000">
            <w:r>
              <w:rPr>
                <w:sz w:val="15"/>
              </w:rPr>
              <w:t>Verify required image uploads and 500 KB boundary</w:t>
            </w:r>
          </w:p>
        </w:tc>
        <w:tc>
          <w:tcPr>
            <w:tcW w:w="1296" w:type="dxa"/>
            <w:vAlign w:val="center"/>
          </w:tcPr>
          <w:p w14:paraId="00269B4A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1039F760" w14:textId="77777777">
        <w:trPr>
          <w:jc w:val="center"/>
        </w:trPr>
        <w:tc>
          <w:tcPr>
            <w:tcW w:w="1152" w:type="dxa"/>
            <w:vAlign w:val="center"/>
          </w:tcPr>
          <w:p w14:paraId="3F48A6C9" w14:textId="77777777" w:rsidR="00BA20C9" w:rsidRDefault="00000000">
            <w:r>
              <w:rPr>
                <w:sz w:val="15"/>
              </w:rPr>
              <w:t>TS-09</w:t>
            </w:r>
          </w:p>
        </w:tc>
        <w:tc>
          <w:tcPr>
            <w:tcW w:w="1872" w:type="dxa"/>
            <w:vAlign w:val="center"/>
          </w:tcPr>
          <w:p w14:paraId="6133389F" w14:textId="77777777" w:rsidR="00BA20C9" w:rsidRDefault="00000000">
            <w:r>
              <w:rPr>
                <w:sz w:val="15"/>
              </w:rPr>
              <w:t>CV</w:t>
            </w:r>
          </w:p>
        </w:tc>
        <w:tc>
          <w:tcPr>
            <w:tcW w:w="5760" w:type="dxa"/>
            <w:vAlign w:val="center"/>
          </w:tcPr>
          <w:p w14:paraId="0510102B" w14:textId="77777777" w:rsidR="00BA20C9" w:rsidRDefault="00000000">
            <w:r>
              <w:rPr>
                <w:sz w:val="15"/>
              </w:rPr>
              <w:t>Verify CV type and 500 KB maximum-size validation</w:t>
            </w:r>
          </w:p>
        </w:tc>
        <w:tc>
          <w:tcPr>
            <w:tcW w:w="1296" w:type="dxa"/>
            <w:vAlign w:val="center"/>
          </w:tcPr>
          <w:p w14:paraId="54490462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049D6733" w14:textId="77777777">
        <w:trPr>
          <w:jc w:val="center"/>
        </w:trPr>
        <w:tc>
          <w:tcPr>
            <w:tcW w:w="1152" w:type="dxa"/>
            <w:vAlign w:val="center"/>
          </w:tcPr>
          <w:p w14:paraId="1AD3D433" w14:textId="77777777" w:rsidR="00BA20C9" w:rsidRDefault="00000000">
            <w:r>
              <w:rPr>
                <w:sz w:val="15"/>
              </w:rPr>
              <w:t>TS-10</w:t>
            </w:r>
          </w:p>
        </w:tc>
        <w:tc>
          <w:tcPr>
            <w:tcW w:w="1872" w:type="dxa"/>
            <w:vAlign w:val="center"/>
          </w:tcPr>
          <w:p w14:paraId="4B807674" w14:textId="77777777" w:rsidR="00BA20C9" w:rsidRDefault="00000000">
            <w:r>
              <w:rPr>
                <w:sz w:val="15"/>
              </w:rPr>
              <w:t>Save</w:t>
            </w:r>
          </w:p>
        </w:tc>
        <w:tc>
          <w:tcPr>
            <w:tcW w:w="5760" w:type="dxa"/>
            <w:vAlign w:val="center"/>
          </w:tcPr>
          <w:p w14:paraId="1A4D1663" w14:textId="77777777" w:rsidR="00BA20C9" w:rsidRDefault="00000000">
            <w:r>
              <w:rPr>
                <w:sz w:val="15"/>
              </w:rPr>
              <w:t>Verify successful save and validation on incomplete form</w:t>
            </w:r>
          </w:p>
        </w:tc>
        <w:tc>
          <w:tcPr>
            <w:tcW w:w="1296" w:type="dxa"/>
            <w:vAlign w:val="center"/>
          </w:tcPr>
          <w:p w14:paraId="1A608A11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6AD757AF" w14:textId="77777777">
        <w:trPr>
          <w:jc w:val="center"/>
        </w:trPr>
        <w:tc>
          <w:tcPr>
            <w:tcW w:w="1152" w:type="dxa"/>
            <w:vAlign w:val="center"/>
          </w:tcPr>
          <w:p w14:paraId="258CCBC6" w14:textId="77777777" w:rsidR="00BA20C9" w:rsidRDefault="00000000">
            <w:r>
              <w:rPr>
                <w:sz w:val="15"/>
              </w:rPr>
              <w:t>TS-11</w:t>
            </w:r>
          </w:p>
        </w:tc>
        <w:tc>
          <w:tcPr>
            <w:tcW w:w="1872" w:type="dxa"/>
            <w:vAlign w:val="center"/>
          </w:tcPr>
          <w:p w14:paraId="25721FE8" w14:textId="77777777" w:rsidR="00BA20C9" w:rsidRDefault="00000000">
            <w:r>
              <w:rPr>
                <w:sz w:val="15"/>
              </w:rPr>
              <w:t>Persistence</w:t>
            </w:r>
          </w:p>
        </w:tc>
        <w:tc>
          <w:tcPr>
            <w:tcW w:w="5760" w:type="dxa"/>
            <w:vAlign w:val="center"/>
          </w:tcPr>
          <w:p w14:paraId="263ECADE" w14:textId="77777777" w:rsidR="00BA20C9" w:rsidRDefault="00000000">
            <w:r>
              <w:rPr>
                <w:sz w:val="15"/>
              </w:rPr>
              <w:t>Verify saved data remains after refresh/logout-login</w:t>
            </w:r>
          </w:p>
        </w:tc>
        <w:tc>
          <w:tcPr>
            <w:tcW w:w="1296" w:type="dxa"/>
            <w:vAlign w:val="center"/>
          </w:tcPr>
          <w:p w14:paraId="51F97A58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592DE7FD" w14:textId="77777777">
        <w:trPr>
          <w:jc w:val="center"/>
        </w:trPr>
        <w:tc>
          <w:tcPr>
            <w:tcW w:w="1152" w:type="dxa"/>
            <w:vAlign w:val="center"/>
          </w:tcPr>
          <w:p w14:paraId="624BCCFB" w14:textId="77777777" w:rsidR="00BA20C9" w:rsidRDefault="00000000">
            <w:r>
              <w:rPr>
                <w:sz w:val="15"/>
              </w:rPr>
              <w:t>TS-12</w:t>
            </w:r>
          </w:p>
        </w:tc>
        <w:tc>
          <w:tcPr>
            <w:tcW w:w="1872" w:type="dxa"/>
            <w:vAlign w:val="center"/>
          </w:tcPr>
          <w:p w14:paraId="1103B57E" w14:textId="77777777" w:rsidR="00BA20C9" w:rsidRDefault="00000000">
            <w:r>
              <w:rPr>
                <w:sz w:val="15"/>
              </w:rPr>
              <w:t>UI/Compatibility</w:t>
            </w:r>
          </w:p>
        </w:tc>
        <w:tc>
          <w:tcPr>
            <w:tcW w:w="5760" w:type="dxa"/>
            <w:vAlign w:val="center"/>
          </w:tcPr>
          <w:p w14:paraId="5656635C" w14:textId="77777777" w:rsidR="00BA20C9" w:rsidRDefault="00000000">
            <w:r>
              <w:rPr>
                <w:sz w:val="15"/>
              </w:rPr>
              <w:t>Verify browser, resolution, layout and usability</w:t>
            </w:r>
          </w:p>
        </w:tc>
        <w:tc>
          <w:tcPr>
            <w:tcW w:w="1296" w:type="dxa"/>
            <w:vAlign w:val="center"/>
          </w:tcPr>
          <w:p w14:paraId="4B2EB04A" w14:textId="77777777" w:rsidR="00BA20C9" w:rsidRDefault="00000000">
            <w:r>
              <w:rPr>
                <w:sz w:val="15"/>
              </w:rPr>
              <w:t>Medium</w:t>
            </w:r>
          </w:p>
        </w:tc>
      </w:tr>
    </w:tbl>
    <w:p w14:paraId="5129BE55" w14:textId="77777777" w:rsidR="00BA20C9" w:rsidRDefault="00BA20C9"/>
    <w:p w14:paraId="4977B286" w14:textId="77777777" w:rsidR="00BA20C9" w:rsidRDefault="00000000">
      <w:pPr>
        <w:pStyle w:val="Heading1"/>
      </w:pPr>
      <w:r>
        <w:t>9. Detailed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15"/>
        <w:gridCol w:w="1352"/>
        <w:gridCol w:w="1596"/>
        <w:gridCol w:w="2464"/>
        <w:gridCol w:w="3230"/>
        <w:gridCol w:w="883"/>
      </w:tblGrid>
      <w:tr w:rsidR="00BA20C9" w14:paraId="70F140FE" w14:textId="77777777">
        <w:trPr>
          <w:jc w:val="center"/>
        </w:trPr>
        <w:tc>
          <w:tcPr>
            <w:tcW w:w="1080" w:type="dxa"/>
            <w:shd w:val="clear" w:color="auto" w:fill="D9EAF7"/>
            <w:vAlign w:val="center"/>
          </w:tcPr>
          <w:p w14:paraId="10088AE3" w14:textId="77777777" w:rsidR="00BA20C9" w:rsidRDefault="00000000">
            <w:r>
              <w:rPr>
                <w:b/>
                <w:sz w:val="16"/>
              </w:rPr>
              <w:t>TC ID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2C4CF87" w14:textId="77777777" w:rsidR="00BA20C9" w:rsidRDefault="00000000">
            <w:r>
              <w:rPr>
                <w:b/>
                <w:sz w:val="16"/>
              </w:rPr>
              <w:t>Module/Area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435A3633" w14:textId="77777777" w:rsidR="00BA20C9" w:rsidRDefault="00000000">
            <w:r>
              <w:rPr>
                <w:b/>
                <w:sz w:val="16"/>
              </w:rPr>
              <w:t>Precondition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DE194B" w14:textId="77777777" w:rsidR="00BA20C9" w:rsidRDefault="00000000">
            <w:r>
              <w:rPr>
                <w:b/>
                <w:sz w:val="16"/>
              </w:rPr>
              <w:t>Test Steps</w:t>
            </w:r>
          </w:p>
        </w:tc>
        <w:tc>
          <w:tcPr>
            <w:tcW w:w="4176" w:type="dxa"/>
            <w:shd w:val="clear" w:color="auto" w:fill="D9EAF7"/>
            <w:vAlign w:val="center"/>
          </w:tcPr>
          <w:p w14:paraId="417D391F" w14:textId="77777777" w:rsidR="00BA20C9" w:rsidRDefault="00000000">
            <w:r>
              <w:rPr>
                <w:b/>
                <w:sz w:val="16"/>
              </w:rPr>
              <w:t>Expected Result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7C05433C" w14:textId="77777777" w:rsidR="00BA20C9" w:rsidRDefault="00000000">
            <w:r>
              <w:rPr>
                <w:b/>
                <w:sz w:val="16"/>
              </w:rPr>
              <w:t>Priority</w:t>
            </w:r>
          </w:p>
        </w:tc>
      </w:tr>
      <w:tr w:rsidR="00BA20C9" w14:paraId="1CA4E637" w14:textId="77777777">
        <w:trPr>
          <w:jc w:val="center"/>
        </w:trPr>
        <w:tc>
          <w:tcPr>
            <w:tcW w:w="1080" w:type="dxa"/>
            <w:vAlign w:val="center"/>
          </w:tcPr>
          <w:p w14:paraId="72573533" w14:textId="77777777" w:rsidR="00BA20C9" w:rsidRDefault="00000000">
            <w:r>
              <w:rPr>
                <w:sz w:val="15"/>
              </w:rPr>
              <w:t>TC-PRO-001</w:t>
            </w:r>
          </w:p>
        </w:tc>
        <w:tc>
          <w:tcPr>
            <w:tcW w:w="1440" w:type="dxa"/>
            <w:vAlign w:val="center"/>
          </w:tcPr>
          <w:p w14:paraId="16A0D925" w14:textId="77777777" w:rsidR="00BA20C9" w:rsidRDefault="00000000">
            <w:r>
              <w:rPr>
                <w:sz w:val="15"/>
              </w:rPr>
              <w:t>Page Access</w:t>
            </w:r>
          </w:p>
        </w:tc>
        <w:tc>
          <w:tcPr>
            <w:tcW w:w="1800" w:type="dxa"/>
            <w:vAlign w:val="center"/>
          </w:tcPr>
          <w:p w14:paraId="33B71E68" w14:textId="77777777" w:rsidR="00BA20C9" w:rsidRDefault="00000000">
            <w:r>
              <w:rPr>
                <w:sz w:val="15"/>
              </w:rPr>
              <w:t>Valid user logged in</w:t>
            </w:r>
          </w:p>
        </w:tc>
        <w:tc>
          <w:tcPr>
            <w:tcW w:w="2880" w:type="dxa"/>
            <w:vAlign w:val="center"/>
          </w:tcPr>
          <w:p w14:paraId="13165DF1" w14:textId="77777777" w:rsidR="00BA20C9" w:rsidRDefault="00000000">
            <w:r>
              <w:rPr>
                <w:sz w:val="15"/>
              </w:rPr>
              <w:t>Open Profile from header</w:t>
            </w:r>
          </w:p>
        </w:tc>
        <w:tc>
          <w:tcPr>
            <w:tcW w:w="4176" w:type="dxa"/>
            <w:vAlign w:val="center"/>
          </w:tcPr>
          <w:p w14:paraId="5C1E9814" w14:textId="77777777" w:rsidR="00BA20C9" w:rsidRDefault="00000000">
            <w:r>
              <w:rPr>
                <w:sz w:val="15"/>
              </w:rPr>
              <w:t>Profile page loads without error and correct module is displayed</w:t>
            </w:r>
          </w:p>
        </w:tc>
        <w:tc>
          <w:tcPr>
            <w:tcW w:w="936" w:type="dxa"/>
            <w:vAlign w:val="center"/>
          </w:tcPr>
          <w:p w14:paraId="1CBD1394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695EC51A" w14:textId="77777777">
        <w:trPr>
          <w:jc w:val="center"/>
        </w:trPr>
        <w:tc>
          <w:tcPr>
            <w:tcW w:w="1080" w:type="dxa"/>
            <w:vAlign w:val="center"/>
          </w:tcPr>
          <w:p w14:paraId="7D209076" w14:textId="77777777" w:rsidR="00BA20C9" w:rsidRDefault="00000000">
            <w:r>
              <w:rPr>
                <w:sz w:val="15"/>
              </w:rPr>
              <w:t>TC-PRO-002</w:t>
            </w:r>
          </w:p>
        </w:tc>
        <w:tc>
          <w:tcPr>
            <w:tcW w:w="1440" w:type="dxa"/>
            <w:vAlign w:val="center"/>
          </w:tcPr>
          <w:p w14:paraId="6552FFD1" w14:textId="77777777" w:rsidR="00BA20C9" w:rsidRDefault="00000000">
            <w:r>
              <w:rPr>
                <w:sz w:val="15"/>
              </w:rPr>
              <w:t>UI Layout</w:t>
            </w:r>
          </w:p>
        </w:tc>
        <w:tc>
          <w:tcPr>
            <w:tcW w:w="1800" w:type="dxa"/>
            <w:vAlign w:val="center"/>
          </w:tcPr>
          <w:p w14:paraId="3C2CE5FE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21801EC9" w14:textId="77777777" w:rsidR="00BA20C9" w:rsidRDefault="00000000">
            <w:r>
              <w:rPr>
                <w:sz w:val="15"/>
              </w:rPr>
              <w:t>Inspect header, sections, labels and fields</w:t>
            </w:r>
          </w:p>
        </w:tc>
        <w:tc>
          <w:tcPr>
            <w:tcW w:w="4176" w:type="dxa"/>
            <w:vAlign w:val="center"/>
          </w:tcPr>
          <w:p w14:paraId="4B29D2DF" w14:textId="77777777" w:rsidR="00BA20C9" w:rsidRDefault="00000000">
            <w:r>
              <w:rPr>
                <w:sz w:val="15"/>
              </w:rPr>
              <w:t>All controls are aligned, readable and visually consistent</w:t>
            </w:r>
          </w:p>
        </w:tc>
        <w:tc>
          <w:tcPr>
            <w:tcW w:w="936" w:type="dxa"/>
            <w:vAlign w:val="center"/>
          </w:tcPr>
          <w:p w14:paraId="1E8B844A" w14:textId="77777777" w:rsidR="00BA20C9" w:rsidRDefault="00000000">
            <w:r>
              <w:rPr>
                <w:sz w:val="15"/>
              </w:rPr>
              <w:t>Medium</w:t>
            </w:r>
          </w:p>
        </w:tc>
      </w:tr>
      <w:tr w:rsidR="00BA20C9" w14:paraId="0F97D167" w14:textId="77777777">
        <w:trPr>
          <w:jc w:val="center"/>
        </w:trPr>
        <w:tc>
          <w:tcPr>
            <w:tcW w:w="1080" w:type="dxa"/>
            <w:vAlign w:val="center"/>
          </w:tcPr>
          <w:p w14:paraId="73BC5574" w14:textId="77777777" w:rsidR="00BA20C9" w:rsidRDefault="00000000">
            <w:r>
              <w:rPr>
                <w:sz w:val="15"/>
              </w:rPr>
              <w:t>TC-PRO-003</w:t>
            </w:r>
          </w:p>
        </w:tc>
        <w:tc>
          <w:tcPr>
            <w:tcW w:w="1440" w:type="dxa"/>
            <w:vAlign w:val="center"/>
          </w:tcPr>
          <w:p w14:paraId="1B272945" w14:textId="77777777" w:rsidR="00BA20C9" w:rsidRDefault="00000000">
            <w:r>
              <w:rPr>
                <w:sz w:val="15"/>
              </w:rPr>
              <w:t>Full Name</w:t>
            </w:r>
          </w:p>
        </w:tc>
        <w:tc>
          <w:tcPr>
            <w:tcW w:w="1800" w:type="dxa"/>
            <w:vAlign w:val="center"/>
          </w:tcPr>
          <w:p w14:paraId="486705B9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335352E3" w14:textId="77777777" w:rsidR="00BA20C9" w:rsidRDefault="00000000">
            <w:r>
              <w:rPr>
                <w:sz w:val="15"/>
              </w:rPr>
              <w:t>Enter a valid full name</w:t>
            </w:r>
          </w:p>
        </w:tc>
        <w:tc>
          <w:tcPr>
            <w:tcW w:w="4176" w:type="dxa"/>
            <w:vAlign w:val="center"/>
          </w:tcPr>
          <w:p w14:paraId="1E9FAFA6" w14:textId="77777777" w:rsidR="00BA20C9" w:rsidRDefault="00000000">
            <w:r>
              <w:rPr>
                <w:sz w:val="15"/>
              </w:rPr>
              <w:t>Value is accepted</w:t>
            </w:r>
          </w:p>
        </w:tc>
        <w:tc>
          <w:tcPr>
            <w:tcW w:w="936" w:type="dxa"/>
            <w:vAlign w:val="center"/>
          </w:tcPr>
          <w:p w14:paraId="6F223D55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7714D981" w14:textId="77777777">
        <w:trPr>
          <w:jc w:val="center"/>
        </w:trPr>
        <w:tc>
          <w:tcPr>
            <w:tcW w:w="1080" w:type="dxa"/>
            <w:vAlign w:val="center"/>
          </w:tcPr>
          <w:p w14:paraId="4E492912" w14:textId="77777777" w:rsidR="00BA20C9" w:rsidRDefault="00000000">
            <w:r>
              <w:rPr>
                <w:sz w:val="15"/>
              </w:rPr>
              <w:t>TC-PRO-004</w:t>
            </w:r>
          </w:p>
        </w:tc>
        <w:tc>
          <w:tcPr>
            <w:tcW w:w="1440" w:type="dxa"/>
            <w:vAlign w:val="center"/>
          </w:tcPr>
          <w:p w14:paraId="67B96A68" w14:textId="77777777" w:rsidR="00BA20C9" w:rsidRDefault="00000000">
            <w:r>
              <w:rPr>
                <w:sz w:val="15"/>
              </w:rPr>
              <w:t>Full Name Validation</w:t>
            </w:r>
          </w:p>
        </w:tc>
        <w:tc>
          <w:tcPr>
            <w:tcW w:w="1800" w:type="dxa"/>
            <w:vAlign w:val="center"/>
          </w:tcPr>
          <w:p w14:paraId="4F3413F0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1BEDB734" w14:textId="77777777" w:rsidR="00BA20C9" w:rsidRDefault="00000000">
            <w:r>
              <w:rPr>
                <w:sz w:val="15"/>
              </w:rPr>
              <w:t>Leave Full Name blank and click Save</w:t>
            </w:r>
          </w:p>
        </w:tc>
        <w:tc>
          <w:tcPr>
            <w:tcW w:w="4176" w:type="dxa"/>
            <w:vAlign w:val="center"/>
          </w:tcPr>
          <w:p w14:paraId="099A17A4" w14:textId="77777777" w:rsidR="00BA20C9" w:rsidRDefault="00000000">
            <w:r>
              <w:rPr>
                <w:sz w:val="15"/>
              </w:rPr>
              <w:t>Required validation is shown; save is blocked</w:t>
            </w:r>
          </w:p>
        </w:tc>
        <w:tc>
          <w:tcPr>
            <w:tcW w:w="936" w:type="dxa"/>
            <w:vAlign w:val="center"/>
          </w:tcPr>
          <w:p w14:paraId="7789A892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56E17212" w14:textId="77777777">
        <w:trPr>
          <w:jc w:val="center"/>
        </w:trPr>
        <w:tc>
          <w:tcPr>
            <w:tcW w:w="1080" w:type="dxa"/>
            <w:vAlign w:val="center"/>
          </w:tcPr>
          <w:p w14:paraId="75E91C6D" w14:textId="77777777" w:rsidR="00BA20C9" w:rsidRDefault="00000000">
            <w:r>
              <w:rPr>
                <w:sz w:val="15"/>
              </w:rPr>
              <w:t>TC-PRO-005</w:t>
            </w:r>
          </w:p>
        </w:tc>
        <w:tc>
          <w:tcPr>
            <w:tcW w:w="1440" w:type="dxa"/>
            <w:vAlign w:val="center"/>
          </w:tcPr>
          <w:p w14:paraId="0AF47777" w14:textId="77777777" w:rsidR="00BA20C9" w:rsidRDefault="00000000">
            <w:r>
              <w:rPr>
                <w:sz w:val="15"/>
              </w:rPr>
              <w:t>Email</w:t>
            </w:r>
          </w:p>
        </w:tc>
        <w:tc>
          <w:tcPr>
            <w:tcW w:w="1800" w:type="dxa"/>
            <w:vAlign w:val="center"/>
          </w:tcPr>
          <w:p w14:paraId="5F97B911" w14:textId="77777777" w:rsidR="00BA20C9" w:rsidRDefault="00000000">
            <w:r>
              <w:rPr>
                <w:sz w:val="15"/>
              </w:rPr>
              <w:t>Registered account</w:t>
            </w:r>
          </w:p>
        </w:tc>
        <w:tc>
          <w:tcPr>
            <w:tcW w:w="2880" w:type="dxa"/>
            <w:vAlign w:val="center"/>
          </w:tcPr>
          <w:p w14:paraId="5AA39ACA" w14:textId="77777777" w:rsidR="00BA20C9" w:rsidRDefault="00000000">
            <w:r>
              <w:rPr>
                <w:sz w:val="15"/>
              </w:rPr>
              <w:t>Verify email field</w:t>
            </w:r>
          </w:p>
        </w:tc>
        <w:tc>
          <w:tcPr>
            <w:tcW w:w="4176" w:type="dxa"/>
            <w:vAlign w:val="center"/>
          </w:tcPr>
          <w:p w14:paraId="51761A83" w14:textId="77777777" w:rsidR="00BA20C9" w:rsidRDefault="00000000">
            <w:r>
              <w:rPr>
                <w:sz w:val="15"/>
              </w:rPr>
              <w:t>Correct registered email is displayed; editability follows requirements</w:t>
            </w:r>
          </w:p>
        </w:tc>
        <w:tc>
          <w:tcPr>
            <w:tcW w:w="936" w:type="dxa"/>
            <w:vAlign w:val="center"/>
          </w:tcPr>
          <w:p w14:paraId="3AE3F958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4D4140DD" w14:textId="77777777">
        <w:trPr>
          <w:jc w:val="center"/>
        </w:trPr>
        <w:tc>
          <w:tcPr>
            <w:tcW w:w="1080" w:type="dxa"/>
            <w:vAlign w:val="center"/>
          </w:tcPr>
          <w:p w14:paraId="21E1F2DC" w14:textId="77777777" w:rsidR="00BA20C9" w:rsidRDefault="00000000">
            <w:r>
              <w:rPr>
                <w:sz w:val="15"/>
              </w:rPr>
              <w:t>TC-PRO-006</w:t>
            </w:r>
          </w:p>
        </w:tc>
        <w:tc>
          <w:tcPr>
            <w:tcW w:w="1440" w:type="dxa"/>
            <w:vAlign w:val="center"/>
          </w:tcPr>
          <w:p w14:paraId="742E9EFC" w14:textId="77777777" w:rsidR="00BA20C9" w:rsidRDefault="00000000">
            <w:r>
              <w:rPr>
                <w:sz w:val="15"/>
              </w:rPr>
              <w:t>Parent Names</w:t>
            </w:r>
          </w:p>
        </w:tc>
        <w:tc>
          <w:tcPr>
            <w:tcW w:w="1800" w:type="dxa"/>
            <w:vAlign w:val="center"/>
          </w:tcPr>
          <w:p w14:paraId="3B962B2C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0B031A1E" w14:textId="77777777" w:rsidR="00BA20C9" w:rsidRDefault="00000000">
            <w:r>
              <w:rPr>
                <w:sz w:val="15"/>
              </w:rPr>
              <w:t>Enter valid Father and Mother names</w:t>
            </w:r>
          </w:p>
        </w:tc>
        <w:tc>
          <w:tcPr>
            <w:tcW w:w="4176" w:type="dxa"/>
            <w:vAlign w:val="center"/>
          </w:tcPr>
          <w:p w14:paraId="110DB04A" w14:textId="77777777" w:rsidR="00BA20C9" w:rsidRDefault="00000000">
            <w:r>
              <w:rPr>
                <w:sz w:val="15"/>
              </w:rPr>
              <w:t>Values are accepted</w:t>
            </w:r>
          </w:p>
        </w:tc>
        <w:tc>
          <w:tcPr>
            <w:tcW w:w="936" w:type="dxa"/>
            <w:vAlign w:val="center"/>
          </w:tcPr>
          <w:p w14:paraId="5530D3FC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19049725" w14:textId="77777777">
        <w:trPr>
          <w:jc w:val="center"/>
        </w:trPr>
        <w:tc>
          <w:tcPr>
            <w:tcW w:w="1080" w:type="dxa"/>
            <w:vAlign w:val="center"/>
          </w:tcPr>
          <w:p w14:paraId="5B6241B7" w14:textId="77777777" w:rsidR="00BA20C9" w:rsidRDefault="00000000">
            <w:r>
              <w:rPr>
                <w:sz w:val="15"/>
              </w:rPr>
              <w:t>TC-PRO-007</w:t>
            </w:r>
          </w:p>
        </w:tc>
        <w:tc>
          <w:tcPr>
            <w:tcW w:w="1440" w:type="dxa"/>
            <w:vAlign w:val="center"/>
          </w:tcPr>
          <w:p w14:paraId="637FE4BE" w14:textId="77777777" w:rsidR="00BA20C9" w:rsidRDefault="00000000">
            <w:r>
              <w:rPr>
                <w:sz w:val="15"/>
              </w:rPr>
              <w:t>Parent Name Validation</w:t>
            </w:r>
          </w:p>
        </w:tc>
        <w:tc>
          <w:tcPr>
            <w:tcW w:w="1800" w:type="dxa"/>
            <w:vAlign w:val="center"/>
          </w:tcPr>
          <w:p w14:paraId="3C773001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43796E2E" w14:textId="77777777" w:rsidR="00BA20C9" w:rsidRDefault="00000000">
            <w:r>
              <w:rPr>
                <w:sz w:val="15"/>
              </w:rPr>
              <w:t>Leave either parent-name field blank and Save</w:t>
            </w:r>
          </w:p>
        </w:tc>
        <w:tc>
          <w:tcPr>
            <w:tcW w:w="4176" w:type="dxa"/>
            <w:vAlign w:val="center"/>
          </w:tcPr>
          <w:p w14:paraId="2484B00E" w14:textId="77777777" w:rsidR="00BA20C9" w:rsidRDefault="00000000">
            <w:r>
              <w:rPr>
                <w:sz w:val="15"/>
              </w:rPr>
              <w:t>Required validation is shown</w:t>
            </w:r>
          </w:p>
        </w:tc>
        <w:tc>
          <w:tcPr>
            <w:tcW w:w="936" w:type="dxa"/>
            <w:vAlign w:val="center"/>
          </w:tcPr>
          <w:p w14:paraId="1162DEA8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776948FF" w14:textId="77777777">
        <w:trPr>
          <w:jc w:val="center"/>
        </w:trPr>
        <w:tc>
          <w:tcPr>
            <w:tcW w:w="1080" w:type="dxa"/>
            <w:vAlign w:val="center"/>
          </w:tcPr>
          <w:p w14:paraId="60271E30" w14:textId="77777777" w:rsidR="00BA20C9" w:rsidRDefault="00000000">
            <w:r>
              <w:rPr>
                <w:sz w:val="15"/>
              </w:rPr>
              <w:t>TC-PRO-008</w:t>
            </w:r>
          </w:p>
        </w:tc>
        <w:tc>
          <w:tcPr>
            <w:tcW w:w="1440" w:type="dxa"/>
            <w:vAlign w:val="center"/>
          </w:tcPr>
          <w:p w14:paraId="57BDF6AC" w14:textId="77777777" w:rsidR="00BA20C9" w:rsidRDefault="00000000">
            <w:r>
              <w:rPr>
                <w:sz w:val="15"/>
              </w:rPr>
              <w:t>Marital Status</w:t>
            </w:r>
          </w:p>
        </w:tc>
        <w:tc>
          <w:tcPr>
            <w:tcW w:w="1800" w:type="dxa"/>
            <w:vAlign w:val="center"/>
          </w:tcPr>
          <w:p w14:paraId="2DACF928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5FDF30BF" w14:textId="77777777" w:rsidR="00BA20C9" w:rsidRDefault="00000000">
            <w:r>
              <w:rPr>
                <w:sz w:val="15"/>
              </w:rPr>
              <w:t>Open dropdown and select an option</w:t>
            </w:r>
          </w:p>
        </w:tc>
        <w:tc>
          <w:tcPr>
            <w:tcW w:w="4176" w:type="dxa"/>
            <w:vAlign w:val="center"/>
          </w:tcPr>
          <w:p w14:paraId="105DF897" w14:textId="77777777" w:rsidR="00BA20C9" w:rsidRDefault="00000000">
            <w:r>
              <w:rPr>
                <w:sz w:val="15"/>
              </w:rPr>
              <w:t>Options are available and selected value is displayed</w:t>
            </w:r>
          </w:p>
        </w:tc>
        <w:tc>
          <w:tcPr>
            <w:tcW w:w="936" w:type="dxa"/>
            <w:vAlign w:val="center"/>
          </w:tcPr>
          <w:p w14:paraId="00166D3C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418E3756" w14:textId="77777777">
        <w:trPr>
          <w:jc w:val="center"/>
        </w:trPr>
        <w:tc>
          <w:tcPr>
            <w:tcW w:w="1080" w:type="dxa"/>
            <w:vAlign w:val="center"/>
          </w:tcPr>
          <w:p w14:paraId="1D22534E" w14:textId="77777777" w:rsidR="00BA20C9" w:rsidRDefault="00000000">
            <w:r>
              <w:rPr>
                <w:sz w:val="15"/>
              </w:rPr>
              <w:t>TC-PRO-009</w:t>
            </w:r>
          </w:p>
        </w:tc>
        <w:tc>
          <w:tcPr>
            <w:tcW w:w="1440" w:type="dxa"/>
            <w:vAlign w:val="center"/>
          </w:tcPr>
          <w:p w14:paraId="48E29168" w14:textId="77777777" w:rsidR="00BA20C9" w:rsidRDefault="00000000">
            <w:r>
              <w:rPr>
                <w:sz w:val="15"/>
              </w:rPr>
              <w:t>Gender</w:t>
            </w:r>
          </w:p>
        </w:tc>
        <w:tc>
          <w:tcPr>
            <w:tcW w:w="1800" w:type="dxa"/>
            <w:vAlign w:val="center"/>
          </w:tcPr>
          <w:p w14:paraId="36F113DB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59938090" w14:textId="77777777" w:rsidR="00BA20C9" w:rsidRDefault="00000000">
            <w:r>
              <w:rPr>
                <w:sz w:val="15"/>
              </w:rPr>
              <w:t>Open dropdown and select an option</w:t>
            </w:r>
          </w:p>
        </w:tc>
        <w:tc>
          <w:tcPr>
            <w:tcW w:w="4176" w:type="dxa"/>
            <w:vAlign w:val="center"/>
          </w:tcPr>
          <w:p w14:paraId="0AB80382" w14:textId="77777777" w:rsidR="00BA20C9" w:rsidRDefault="00000000">
            <w:r>
              <w:rPr>
                <w:sz w:val="15"/>
              </w:rPr>
              <w:t>Options are available and selected value is displayed</w:t>
            </w:r>
          </w:p>
        </w:tc>
        <w:tc>
          <w:tcPr>
            <w:tcW w:w="936" w:type="dxa"/>
            <w:vAlign w:val="center"/>
          </w:tcPr>
          <w:p w14:paraId="506B5AFB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12F74916" w14:textId="77777777">
        <w:trPr>
          <w:jc w:val="center"/>
        </w:trPr>
        <w:tc>
          <w:tcPr>
            <w:tcW w:w="1080" w:type="dxa"/>
            <w:vAlign w:val="center"/>
          </w:tcPr>
          <w:p w14:paraId="07EDA427" w14:textId="77777777" w:rsidR="00BA20C9" w:rsidRDefault="00000000">
            <w:r>
              <w:rPr>
                <w:sz w:val="15"/>
              </w:rPr>
              <w:t>TC-PRO-010</w:t>
            </w:r>
          </w:p>
        </w:tc>
        <w:tc>
          <w:tcPr>
            <w:tcW w:w="1440" w:type="dxa"/>
            <w:vAlign w:val="center"/>
          </w:tcPr>
          <w:p w14:paraId="42BF31B4" w14:textId="77777777" w:rsidR="00BA20C9" w:rsidRDefault="00000000">
            <w:r>
              <w:rPr>
                <w:sz w:val="15"/>
              </w:rPr>
              <w:t>Religion</w:t>
            </w:r>
          </w:p>
        </w:tc>
        <w:tc>
          <w:tcPr>
            <w:tcW w:w="1800" w:type="dxa"/>
            <w:vAlign w:val="center"/>
          </w:tcPr>
          <w:p w14:paraId="3BE28F72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7DA5E612" w14:textId="77777777" w:rsidR="00BA20C9" w:rsidRDefault="00000000">
            <w:r>
              <w:rPr>
                <w:sz w:val="15"/>
              </w:rPr>
              <w:t>Open dropdown and select an option</w:t>
            </w:r>
          </w:p>
        </w:tc>
        <w:tc>
          <w:tcPr>
            <w:tcW w:w="4176" w:type="dxa"/>
            <w:vAlign w:val="center"/>
          </w:tcPr>
          <w:p w14:paraId="607842B0" w14:textId="77777777" w:rsidR="00BA20C9" w:rsidRDefault="00000000">
            <w:r>
              <w:rPr>
                <w:sz w:val="15"/>
              </w:rPr>
              <w:t>Options are available and selected value is displayed</w:t>
            </w:r>
          </w:p>
        </w:tc>
        <w:tc>
          <w:tcPr>
            <w:tcW w:w="936" w:type="dxa"/>
            <w:vAlign w:val="center"/>
          </w:tcPr>
          <w:p w14:paraId="00A34769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3B97B1DA" w14:textId="77777777">
        <w:trPr>
          <w:jc w:val="center"/>
        </w:trPr>
        <w:tc>
          <w:tcPr>
            <w:tcW w:w="1080" w:type="dxa"/>
            <w:vAlign w:val="center"/>
          </w:tcPr>
          <w:p w14:paraId="33BB7E7A" w14:textId="77777777" w:rsidR="00BA20C9" w:rsidRDefault="00000000">
            <w:r>
              <w:rPr>
                <w:sz w:val="15"/>
              </w:rPr>
              <w:t>TC-PRO-011</w:t>
            </w:r>
          </w:p>
        </w:tc>
        <w:tc>
          <w:tcPr>
            <w:tcW w:w="1440" w:type="dxa"/>
            <w:vAlign w:val="center"/>
          </w:tcPr>
          <w:p w14:paraId="3AEFD71D" w14:textId="77777777" w:rsidR="00BA20C9" w:rsidRDefault="00000000">
            <w:r>
              <w:rPr>
                <w:sz w:val="15"/>
              </w:rPr>
              <w:t>DOB Valid</w:t>
            </w:r>
          </w:p>
        </w:tc>
        <w:tc>
          <w:tcPr>
            <w:tcW w:w="1800" w:type="dxa"/>
            <w:vAlign w:val="center"/>
          </w:tcPr>
          <w:p w14:paraId="1E1C4BFE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3E9BFFFA" w14:textId="77777777" w:rsidR="00BA20C9" w:rsidRDefault="00000000">
            <w:r>
              <w:rPr>
                <w:sz w:val="15"/>
              </w:rPr>
              <w:t>Enter/select a valid past DOB</w:t>
            </w:r>
          </w:p>
        </w:tc>
        <w:tc>
          <w:tcPr>
            <w:tcW w:w="4176" w:type="dxa"/>
            <w:vAlign w:val="center"/>
          </w:tcPr>
          <w:p w14:paraId="01B7F636" w14:textId="77777777" w:rsidR="00BA20C9" w:rsidRDefault="00000000">
            <w:r>
              <w:rPr>
                <w:sz w:val="15"/>
              </w:rPr>
              <w:t>Date is accepted</w:t>
            </w:r>
          </w:p>
        </w:tc>
        <w:tc>
          <w:tcPr>
            <w:tcW w:w="936" w:type="dxa"/>
            <w:vAlign w:val="center"/>
          </w:tcPr>
          <w:p w14:paraId="096D27AC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282A4CAC" w14:textId="77777777">
        <w:trPr>
          <w:jc w:val="center"/>
        </w:trPr>
        <w:tc>
          <w:tcPr>
            <w:tcW w:w="1080" w:type="dxa"/>
            <w:vAlign w:val="center"/>
          </w:tcPr>
          <w:p w14:paraId="458EC3CA" w14:textId="77777777" w:rsidR="00BA20C9" w:rsidRDefault="00000000">
            <w:r>
              <w:rPr>
                <w:sz w:val="15"/>
              </w:rPr>
              <w:t>TC-PRO-012</w:t>
            </w:r>
          </w:p>
        </w:tc>
        <w:tc>
          <w:tcPr>
            <w:tcW w:w="1440" w:type="dxa"/>
            <w:vAlign w:val="center"/>
          </w:tcPr>
          <w:p w14:paraId="10F9F181" w14:textId="77777777" w:rsidR="00BA20C9" w:rsidRDefault="00000000">
            <w:r>
              <w:rPr>
                <w:sz w:val="15"/>
              </w:rPr>
              <w:t>DOB Invalid</w:t>
            </w:r>
          </w:p>
        </w:tc>
        <w:tc>
          <w:tcPr>
            <w:tcW w:w="1800" w:type="dxa"/>
            <w:vAlign w:val="center"/>
          </w:tcPr>
          <w:p w14:paraId="5FB2A286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6311E584" w14:textId="77777777" w:rsidR="00BA20C9" w:rsidRDefault="00000000">
            <w:r>
              <w:rPr>
                <w:sz w:val="15"/>
              </w:rPr>
              <w:t>Enter malformed/future DOB</w:t>
            </w:r>
          </w:p>
        </w:tc>
        <w:tc>
          <w:tcPr>
            <w:tcW w:w="4176" w:type="dxa"/>
            <w:vAlign w:val="center"/>
          </w:tcPr>
          <w:p w14:paraId="409ED5F0" w14:textId="77777777" w:rsidR="00BA20C9" w:rsidRDefault="00000000">
            <w:r>
              <w:rPr>
                <w:sz w:val="15"/>
              </w:rPr>
              <w:t>Invalid date is rejected or validation is displayed</w:t>
            </w:r>
          </w:p>
        </w:tc>
        <w:tc>
          <w:tcPr>
            <w:tcW w:w="936" w:type="dxa"/>
            <w:vAlign w:val="center"/>
          </w:tcPr>
          <w:p w14:paraId="288241FD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4B800D01" w14:textId="77777777">
        <w:trPr>
          <w:jc w:val="center"/>
        </w:trPr>
        <w:tc>
          <w:tcPr>
            <w:tcW w:w="1080" w:type="dxa"/>
            <w:vAlign w:val="center"/>
          </w:tcPr>
          <w:p w14:paraId="79CC1A14" w14:textId="77777777" w:rsidR="00BA20C9" w:rsidRDefault="00000000">
            <w:r>
              <w:rPr>
                <w:sz w:val="15"/>
              </w:rPr>
              <w:t>TC-PRO-013</w:t>
            </w:r>
          </w:p>
        </w:tc>
        <w:tc>
          <w:tcPr>
            <w:tcW w:w="1440" w:type="dxa"/>
            <w:vAlign w:val="center"/>
          </w:tcPr>
          <w:p w14:paraId="261168EE" w14:textId="77777777" w:rsidR="00BA20C9" w:rsidRDefault="00000000">
            <w:r>
              <w:rPr>
                <w:sz w:val="15"/>
              </w:rPr>
              <w:t>Mobile Valid</w:t>
            </w:r>
          </w:p>
        </w:tc>
        <w:tc>
          <w:tcPr>
            <w:tcW w:w="1800" w:type="dxa"/>
            <w:vAlign w:val="center"/>
          </w:tcPr>
          <w:p w14:paraId="04F32916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7F7BF46D" w14:textId="77777777" w:rsidR="00BA20C9" w:rsidRDefault="00000000">
            <w:r>
              <w:rPr>
                <w:sz w:val="15"/>
              </w:rPr>
              <w:t>Enter valid 11-digit mobile number</w:t>
            </w:r>
          </w:p>
        </w:tc>
        <w:tc>
          <w:tcPr>
            <w:tcW w:w="4176" w:type="dxa"/>
            <w:vAlign w:val="center"/>
          </w:tcPr>
          <w:p w14:paraId="515CE5B8" w14:textId="77777777" w:rsidR="00BA20C9" w:rsidRDefault="00000000">
            <w:r>
              <w:rPr>
                <w:sz w:val="15"/>
              </w:rPr>
              <w:t>Number is accepted</w:t>
            </w:r>
          </w:p>
        </w:tc>
        <w:tc>
          <w:tcPr>
            <w:tcW w:w="936" w:type="dxa"/>
            <w:vAlign w:val="center"/>
          </w:tcPr>
          <w:p w14:paraId="73E5A1E0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5BD15C78" w14:textId="77777777">
        <w:trPr>
          <w:jc w:val="center"/>
        </w:trPr>
        <w:tc>
          <w:tcPr>
            <w:tcW w:w="1080" w:type="dxa"/>
            <w:vAlign w:val="center"/>
          </w:tcPr>
          <w:p w14:paraId="0A7FB84F" w14:textId="77777777" w:rsidR="00BA20C9" w:rsidRDefault="00000000">
            <w:r>
              <w:rPr>
                <w:sz w:val="15"/>
              </w:rPr>
              <w:t>TC-PRO-014</w:t>
            </w:r>
          </w:p>
        </w:tc>
        <w:tc>
          <w:tcPr>
            <w:tcW w:w="1440" w:type="dxa"/>
            <w:vAlign w:val="center"/>
          </w:tcPr>
          <w:p w14:paraId="60CE531D" w14:textId="77777777" w:rsidR="00BA20C9" w:rsidRDefault="00000000">
            <w:r>
              <w:rPr>
                <w:sz w:val="15"/>
              </w:rPr>
              <w:t>Mobile Invalid</w:t>
            </w:r>
          </w:p>
        </w:tc>
        <w:tc>
          <w:tcPr>
            <w:tcW w:w="1800" w:type="dxa"/>
            <w:vAlign w:val="center"/>
          </w:tcPr>
          <w:p w14:paraId="66576403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41A4B72F" w14:textId="77777777" w:rsidR="00BA20C9" w:rsidRDefault="00000000">
            <w:r>
              <w:rPr>
                <w:sz w:val="15"/>
              </w:rPr>
              <w:t>Enter too-short/too-long/non-numeric mobile</w:t>
            </w:r>
          </w:p>
        </w:tc>
        <w:tc>
          <w:tcPr>
            <w:tcW w:w="4176" w:type="dxa"/>
            <w:vAlign w:val="center"/>
          </w:tcPr>
          <w:p w14:paraId="671455B9" w14:textId="77777777" w:rsidR="00BA20C9" w:rsidRDefault="00000000">
            <w:r>
              <w:rPr>
                <w:sz w:val="15"/>
              </w:rPr>
              <w:t>Validation is displayed and invalid value is not accepted</w:t>
            </w:r>
          </w:p>
        </w:tc>
        <w:tc>
          <w:tcPr>
            <w:tcW w:w="936" w:type="dxa"/>
            <w:vAlign w:val="center"/>
          </w:tcPr>
          <w:p w14:paraId="12297745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37CD7947" w14:textId="77777777">
        <w:trPr>
          <w:jc w:val="center"/>
        </w:trPr>
        <w:tc>
          <w:tcPr>
            <w:tcW w:w="1080" w:type="dxa"/>
            <w:vAlign w:val="center"/>
          </w:tcPr>
          <w:p w14:paraId="09D54F99" w14:textId="77777777" w:rsidR="00BA20C9" w:rsidRDefault="00000000">
            <w:r>
              <w:rPr>
                <w:sz w:val="15"/>
              </w:rPr>
              <w:t>TC-PRO-015</w:t>
            </w:r>
          </w:p>
        </w:tc>
        <w:tc>
          <w:tcPr>
            <w:tcW w:w="1440" w:type="dxa"/>
            <w:vAlign w:val="center"/>
          </w:tcPr>
          <w:p w14:paraId="575B588D" w14:textId="77777777" w:rsidR="00BA20C9" w:rsidRDefault="00000000">
            <w:r>
              <w:rPr>
                <w:sz w:val="15"/>
              </w:rPr>
              <w:t>Emergency Contact</w:t>
            </w:r>
          </w:p>
        </w:tc>
        <w:tc>
          <w:tcPr>
            <w:tcW w:w="1800" w:type="dxa"/>
            <w:vAlign w:val="center"/>
          </w:tcPr>
          <w:p w14:paraId="66610D5C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344A7118" w14:textId="77777777" w:rsidR="00BA20C9" w:rsidRDefault="00000000">
            <w:r>
              <w:rPr>
                <w:sz w:val="15"/>
              </w:rPr>
              <w:t>Enter valid emergency number</w:t>
            </w:r>
          </w:p>
        </w:tc>
        <w:tc>
          <w:tcPr>
            <w:tcW w:w="4176" w:type="dxa"/>
            <w:vAlign w:val="center"/>
          </w:tcPr>
          <w:p w14:paraId="26E16410" w14:textId="77777777" w:rsidR="00BA20C9" w:rsidRDefault="00000000">
            <w:r>
              <w:rPr>
                <w:sz w:val="15"/>
              </w:rPr>
              <w:t>Number is accepted and format is validated</w:t>
            </w:r>
          </w:p>
        </w:tc>
        <w:tc>
          <w:tcPr>
            <w:tcW w:w="936" w:type="dxa"/>
            <w:vAlign w:val="center"/>
          </w:tcPr>
          <w:p w14:paraId="2FC87216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234442E6" w14:textId="77777777">
        <w:trPr>
          <w:jc w:val="center"/>
        </w:trPr>
        <w:tc>
          <w:tcPr>
            <w:tcW w:w="1080" w:type="dxa"/>
            <w:vAlign w:val="center"/>
          </w:tcPr>
          <w:p w14:paraId="60B276FA" w14:textId="77777777" w:rsidR="00BA20C9" w:rsidRDefault="00000000">
            <w:r>
              <w:rPr>
                <w:sz w:val="15"/>
              </w:rPr>
              <w:t>TC-PRO-016</w:t>
            </w:r>
          </w:p>
        </w:tc>
        <w:tc>
          <w:tcPr>
            <w:tcW w:w="1440" w:type="dxa"/>
            <w:vAlign w:val="center"/>
          </w:tcPr>
          <w:p w14:paraId="398B3B06" w14:textId="77777777" w:rsidR="00BA20C9" w:rsidRDefault="00000000">
            <w:r>
              <w:rPr>
                <w:sz w:val="15"/>
              </w:rPr>
              <w:t>Present Address</w:t>
            </w:r>
          </w:p>
        </w:tc>
        <w:tc>
          <w:tcPr>
            <w:tcW w:w="1800" w:type="dxa"/>
            <w:vAlign w:val="center"/>
          </w:tcPr>
          <w:p w14:paraId="2D6425BB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76083486" w14:textId="77777777" w:rsidR="00BA20C9" w:rsidRDefault="00000000">
            <w:r>
              <w:rPr>
                <w:sz w:val="15"/>
              </w:rPr>
              <w:t>Enter valid present address</w:t>
            </w:r>
          </w:p>
        </w:tc>
        <w:tc>
          <w:tcPr>
            <w:tcW w:w="4176" w:type="dxa"/>
            <w:vAlign w:val="center"/>
          </w:tcPr>
          <w:p w14:paraId="33D3DE5C" w14:textId="77777777" w:rsidR="00BA20C9" w:rsidRDefault="00000000">
            <w:r>
              <w:rPr>
                <w:sz w:val="15"/>
              </w:rPr>
              <w:t>Address is accepted</w:t>
            </w:r>
          </w:p>
        </w:tc>
        <w:tc>
          <w:tcPr>
            <w:tcW w:w="936" w:type="dxa"/>
            <w:vAlign w:val="center"/>
          </w:tcPr>
          <w:p w14:paraId="620635A1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080A1068" w14:textId="77777777">
        <w:trPr>
          <w:jc w:val="center"/>
        </w:trPr>
        <w:tc>
          <w:tcPr>
            <w:tcW w:w="1080" w:type="dxa"/>
            <w:vAlign w:val="center"/>
          </w:tcPr>
          <w:p w14:paraId="0CC72A21" w14:textId="77777777" w:rsidR="00BA20C9" w:rsidRDefault="00000000">
            <w:r>
              <w:rPr>
                <w:sz w:val="15"/>
              </w:rPr>
              <w:t>TC-PRO-017</w:t>
            </w:r>
          </w:p>
        </w:tc>
        <w:tc>
          <w:tcPr>
            <w:tcW w:w="1440" w:type="dxa"/>
            <w:vAlign w:val="center"/>
          </w:tcPr>
          <w:p w14:paraId="4FA7ECC9" w14:textId="77777777" w:rsidR="00BA20C9" w:rsidRDefault="00000000">
            <w:r>
              <w:rPr>
                <w:sz w:val="15"/>
              </w:rPr>
              <w:t>Same Address</w:t>
            </w:r>
          </w:p>
        </w:tc>
        <w:tc>
          <w:tcPr>
            <w:tcW w:w="1800" w:type="dxa"/>
            <w:vAlign w:val="center"/>
          </w:tcPr>
          <w:p w14:paraId="7833A8B8" w14:textId="77777777" w:rsidR="00BA20C9" w:rsidRDefault="00000000">
            <w:r>
              <w:rPr>
                <w:sz w:val="15"/>
              </w:rPr>
              <w:t>Present address entered</w:t>
            </w:r>
          </w:p>
        </w:tc>
        <w:tc>
          <w:tcPr>
            <w:tcW w:w="2880" w:type="dxa"/>
            <w:vAlign w:val="center"/>
          </w:tcPr>
          <w:p w14:paraId="70DC828B" w14:textId="77777777" w:rsidR="00BA20C9" w:rsidRDefault="00000000">
            <w:r>
              <w:rPr>
                <w:sz w:val="15"/>
              </w:rPr>
              <w:t>Tick Same as present address</w:t>
            </w:r>
          </w:p>
        </w:tc>
        <w:tc>
          <w:tcPr>
            <w:tcW w:w="4176" w:type="dxa"/>
            <w:vAlign w:val="center"/>
          </w:tcPr>
          <w:p w14:paraId="5688F752" w14:textId="77777777" w:rsidR="00BA20C9" w:rsidRDefault="00000000">
            <w:r>
              <w:rPr>
                <w:sz w:val="15"/>
              </w:rPr>
              <w:t>Permanent address is populated/copied if specified by requirements</w:t>
            </w:r>
          </w:p>
        </w:tc>
        <w:tc>
          <w:tcPr>
            <w:tcW w:w="936" w:type="dxa"/>
            <w:vAlign w:val="center"/>
          </w:tcPr>
          <w:p w14:paraId="5F84E31F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37317B8C" w14:textId="77777777">
        <w:trPr>
          <w:jc w:val="center"/>
        </w:trPr>
        <w:tc>
          <w:tcPr>
            <w:tcW w:w="1080" w:type="dxa"/>
            <w:vAlign w:val="center"/>
          </w:tcPr>
          <w:p w14:paraId="052407BA" w14:textId="77777777" w:rsidR="00BA20C9" w:rsidRDefault="00000000">
            <w:r>
              <w:rPr>
                <w:sz w:val="15"/>
              </w:rPr>
              <w:t>TC-PRO-018</w:t>
            </w:r>
          </w:p>
        </w:tc>
        <w:tc>
          <w:tcPr>
            <w:tcW w:w="1440" w:type="dxa"/>
            <w:vAlign w:val="center"/>
          </w:tcPr>
          <w:p w14:paraId="524928E9" w14:textId="77777777" w:rsidR="00BA20C9" w:rsidRDefault="00000000">
            <w:r>
              <w:rPr>
                <w:sz w:val="15"/>
              </w:rPr>
              <w:t>Same Address Uncheck</w:t>
            </w:r>
          </w:p>
        </w:tc>
        <w:tc>
          <w:tcPr>
            <w:tcW w:w="1800" w:type="dxa"/>
            <w:vAlign w:val="center"/>
          </w:tcPr>
          <w:p w14:paraId="5BB35147" w14:textId="77777777" w:rsidR="00BA20C9" w:rsidRDefault="00000000">
            <w:r>
              <w:rPr>
                <w:sz w:val="15"/>
              </w:rPr>
              <w:t>Same-address checkbox selected</w:t>
            </w:r>
          </w:p>
        </w:tc>
        <w:tc>
          <w:tcPr>
            <w:tcW w:w="2880" w:type="dxa"/>
            <w:vAlign w:val="center"/>
          </w:tcPr>
          <w:p w14:paraId="0941FA72" w14:textId="77777777" w:rsidR="00BA20C9" w:rsidRDefault="00000000">
            <w:r>
              <w:rPr>
                <w:sz w:val="15"/>
              </w:rPr>
              <w:t>Uncheck checkbox</w:t>
            </w:r>
          </w:p>
        </w:tc>
        <w:tc>
          <w:tcPr>
            <w:tcW w:w="4176" w:type="dxa"/>
            <w:vAlign w:val="center"/>
          </w:tcPr>
          <w:p w14:paraId="43319F3C" w14:textId="77777777" w:rsidR="00BA20C9" w:rsidRDefault="00000000">
            <w:r>
              <w:rPr>
                <w:sz w:val="15"/>
              </w:rPr>
              <w:t>Permanent address becomes independently editable</w:t>
            </w:r>
          </w:p>
        </w:tc>
        <w:tc>
          <w:tcPr>
            <w:tcW w:w="936" w:type="dxa"/>
            <w:vAlign w:val="center"/>
          </w:tcPr>
          <w:p w14:paraId="61B6A6FF" w14:textId="77777777" w:rsidR="00BA20C9" w:rsidRDefault="00000000">
            <w:r>
              <w:rPr>
                <w:sz w:val="15"/>
              </w:rPr>
              <w:t>Medium</w:t>
            </w:r>
          </w:p>
        </w:tc>
      </w:tr>
      <w:tr w:rsidR="00BA20C9" w14:paraId="2122D083" w14:textId="77777777">
        <w:trPr>
          <w:jc w:val="center"/>
        </w:trPr>
        <w:tc>
          <w:tcPr>
            <w:tcW w:w="1080" w:type="dxa"/>
            <w:vAlign w:val="center"/>
          </w:tcPr>
          <w:p w14:paraId="005D8DD1" w14:textId="77777777" w:rsidR="00BA20C9" w:rsidRDefault="00000000">
            <w:r>
              <w:rPr>
                <w:sz w:val="15"/>
              </w:rPr>
              <w:t>TC-PRO-019</w:t>
            </w:r>
          </w:p>
        </w:tc>
        <w:tc>
          <w:tcPr>
            <w:tcW w:w="1440" w:type="dxa"/>
            <w:vAlign w:val="center"/>
          </w:tcPr>
          <w:p w14:paraId="20164A3E" w14:textId="77777777" w:rsidR="00BA20C9" w:rsidRDefault="00000000">
            <w:r>
              <w:rPr>
                <w:sz w:val="15"/>
              </w:rPr>
              <w:t>Nationality</w:t>
            </w:r>
          </w:p>
        </w:tc>
        <w:tc>
          <w:tcPr>
            <w:tcW w:w="1800" w:type="dxa"/>
            <w:vAlign w:val="center"/>
          </w:tcPr>
          <w:p w14:paraId="122AF2A9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14ABFFDC" w14:textId="77777777" w:rsidR="00BA20C9" w:rsidRDefault="00000000">
            <w:r>
              <w:rPr>
                <w:sz w:val="15"/>
              </w:rPr>
              <w:t>Select nationality</w:t>
            </w:r>
          </w:p>
        </w:tc>
        <w:tc>
          <w:tcPr>
            <w:tcW w:w="4176" w:type="dxa"/>
            <w:vAlign w:val="center"/>
          </w:tcPr>
          <w:p w14:paraId="258352D2" w14:textId="77777777" w:rsidR="00BA20C9" w:rsidRDefault="00000000">
            <w:r>
              <w:rPr>
                <w:sz w:val="15"/>
              </w:rPr>
              <w:t>Selected nationality is displayed</w:t>
            </w:r>
          </w:p>
        </w:tc>
        <w:tc>
          <w:tcPr>
            <w:tcW w:w="936" w:type="dxa"/>
            <w:vAlign w:val="center"/>
          </w:tcPr>
          <w:p w14:paraId="3A0D0919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1A524C88" w14:textId="77777777">
        <w:trPr>
          <w:jc w:val="center"/>
        </w:trPr>
        <w:tc>
          <w:tcPr>
            <w:tcW w:w="1080" w:type="dxa"/>
            <w:vAlign w:val="center"/>
          </w:tcPr>
          <w:p w14:paraId="4FA5EF8E" w14:textId="77777777" w:rsidR="00BA20C9" w:rsidRDefault="00000000">
            <w:r>
              <w:rPr>
                <w:sz w:val="15"/>
              </w:rPr>
              <w:t>TC-PRO-020</w:t>
            </w:r>
          </w:p>
        </w:tc>
        <w:tc>
          <w:tcPr>
            <w:tcW w:w="1440" w:type="dxa"/>
            <w:vAlign w:val="center"/>
          </w:tcPr>
          <w:p w14:paraId="2BE3FCBE" w14:textId="77777777" w:rsidR="00BA20C9" w:rsidRDefault="00000000">
            <w:r>
              <w:rPr>
                <w:sz w:val="15"/>
              </w:rPr>
              <w:t>Country Residence</w:t>
            </w:r>
          </w:p>
        </w:tc>
        <w:tc>
          <w:tcPr>
            <w:tcW w:w="1800" w:type="dxa"/>
            <w:vAlign w:val="center"/>
          </w:tcPr>
          <w:p w14:paraId="6463DCEA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661ED951" w14:textId="77777777" w:rsidR="00BA20C9" w:rsidRDefault="00000000">
            <w:r>
              <w:rPr>
                <w:sz w:val="15"/>
              </w:rPr>
              <w:t>Select current country</w:t>
            </w:r>
          </w:p>
        </w:tc>
        <w:tc>
          <w:tcPr>
            <w:tcW w:w="4176" w:type="dxa"/>
            <w:vAlign w:val="center"/>
          </w:tcPr>
          <w:p w14:paraId="4883F03C" w14:textId="77777777" w:rsidR="00BA20C9" w:rsidRDefault="00000000">
            <w:r>
              <w:rPr>
                <w:sz w:val="15"/>
              </w:rPr>
              <w:t>Selected country is displayed</w:t>
            </w:r>
          </w:p>
        </w:tc>
        <w:tc>
          <w:tcPr>
            <w:tcW w:w="936" w:type="dxa"/>
            <w:vAlign w:val="center"/>
          </w:tcPr>
          <w:p w14:paraId="08A418A6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42AFDE0B" w14:textId="77777777">
        <w:trPr>
          <w:jc w:val="center"/>
        </w:trPr>
        <w:tc>
          <w:tcPr>
            <w:tcW w:w="1080" w:type="dxa"/>
            <w:vAlign w:val="center"/>
          </w:tcPr>
          <w:p w14:paraId="624EC808" w14:textId="77777777" w:rsidR="00BA20C9" w:rsidRDefault="00000000">
            <w:r>
              <w:rPr>
                <w:sz w:val="15"/>
              </w:rPr>
              <w:t>TC-PRO-021</w:t>
            </w:r>
          </w:p>
        </w:tc>
        <w:tc>
          <w:tcPr>
            <w:tcW w:w="1440" w:type="dxa"/>
            <w:vAlign w:val="center"/>
          </w:tcPr>
          <w:p w14:paraId="035CD7D1" w14:textId="77777777" w:rsidR="00BA20C9" w:rsidRDefault="00000000">
            <w:r>
              <w:rPr>
                <w:sz w:val="15"/>
              </w:rPr>
              <w:t>Identification Type</w:t>
            </w:r>
          </w:p>
        </w:tc>
        <w:tc>
          <w:tcPr>
            <w:tcW w:w="1800" w:type="dxa"/>
            <w:vAlign w:val="center"/>
          </w:tcPr>
          <w:p w14:paraId="1BD01889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194A0EAC" w14:textId="77777777" w:rsidR="00BA20C9" w:rsidRDefault="00000000">
            <w:r>
              <w:rPr>
                <w:sz w:val="15"/>
              </w:rPr>
              <w:t>Select NID, then Passport</w:t>
            </w:r>
          </w:p>
        </w:tc>
        <w:tc>
          <w:tcPr>
            <w:tcW w:w="4176" w:type="dxa"/>
            <w:vAlign w:val="center"/>
          </w:tcPr>
          <w:p w14:paraId="49219A3A" w14:textId="77777777" w:rsidR="00BA20C9" w:rsidRDefault="00000000">
            <w:r>
              <w:rPr>
                <w:sz w:val="15"/>
              </w:rPr>
              <w:t>Only one radio option is selected at a time; conditional fields change correctly</w:t>
            </w:r>
          </w:p>
        </w:tc>
        <w:tc>
          <w:tcPr>
            <w:tcW w:w="936" w:type="dxa"/>
            <w:vAlign w:val="center"/>
          </w:tcPr>
          <w:p w14:paraId="29267053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72FA6D20" w14:textId="77777777">
        <w:trPr>
          <w:jc w:val="center"/>
        </w:trPr>
        <w:tc>
          <w:tcPr>
            <w:tcW w:w="1080" w:type="dxa"/>
            <w:vAlign w:val="center"/>
          </w:tcPr>
          <w:p w14:paraId="6FE6272E" w14:textId="77777777" w:rsidR="00BA20C9" w:rsidRDefault="00000000">
            <w:r>
              <w:rPr>
                <w:sz w:val="15"/>
              </w:rPr>
              <w:t>TC-PRO-022</w:t>
            </w:r>
          </w:p>
        </w:tc>
        <w:tc>
          <w:tcPr>
            <w:tcW w:w="1440" w:type="dxa"/>
            <w:vAlign w:val="center"/>
          </w:tcPr>
          <w:p w14:paraId="6B7A1215" w14:textId="77777777" w:rsidR="00BA20C9" w:rsidRDefault="00000000">
            <w:r>
              <w:rPr>
                <w:sz w:val="15"/>
              </w:rPr>
              <w:t>NID Validation</w:t>
            </w:r>
          </w:p>
        </w:tc>
        <w:tc>
          <w:tcPr>
            <w:tcW w:w="1800" w:type="dxa"/>
            <w:vAlign w:val="center"/>
          </w:tcPr>
          <w:p w14:paraId="4514B1EE" w14:textId="77777777" w:rsidR="00BA20C9" w:rsidRDefault="00000000">
            <w:r>
              <w:rPr>
                <w:sz w:val="15"/>
              </w:rPr>
              <w:t>NID selected</w:t>
            </w:r>
          </w:p>
        </w:tc>
        <w:tc>
          <w:tcPr>
            <w:tcW w:w="2880" w:type="dxa"/>
            <w:vAlign w:val="center"/>
          </w:tcPr>
          <w:p w14:paraId="45FACC81" w14:textId="77777777" w:rsidR="00BA20C9" w:rsidRDefault="00000000">
            <w:r>
              <w:rPr>
                <w:sz w:val="15"/>
              </w:rPr>
              <w:t>Leave NID blank and Save</w:t>
            </w:r>
          </w:p>
        </w:tc>
        <w:tc>
          <w:tcPr>
            <w:tcW w:w="4176" w:type="dxa"/>
            <w:vAlign w:val="center"/>
          </w:tcPr>
          <w:p w14:paraId="418450EC" w14:textId="77777777" w:rsidR="00BA20C9" w:rsidRDefault="00000000">
            <w:r>
              <w:rPr>
                <w:sz w:val="15"/>
              </w:rPr>
              <w:t>Required validation is displayed</w:t>
            </w:r>
          </w:p>
        </w:tc>
        <w:tc>
          <w:tcPr>
            <w:tcW w:w="936" w:type="dxa"/>
            <w:vAlign w:val="center"/>
          </w:tcPr>
          <w:p w14:paraId="0C214255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71773CEE" w14:textId="77777777">
        <w:trPr>
          <w:jc w:val="center"/>
        </w:trPr>
        <w:tc>
          <w:tcPr>
            <w:tcW w:w="1080" w:type="dxa"/>
            <w:vAlign w:val="center"/>
          </w:tcPr>
          <w:p w14:paraId="0C3951F3" w14:textId="77777777" w:rsidR="00BA20C9" w:rsidRDefault="00000000">
            <w:r>
              <w:rPr>
                <w:sz w:val="15"/>
              </w:rPr>
              <w:t>TC-PRO-023</w:t>
            </w:r>
          </w:p>
        </w:tc>
        <w:tc>
          <w:tcPr>
            <w:tcW w:w="1440" w:type="dxa"/>
            <w:vAlign w:val="center"/>
          </w:tcPr>
          <w:p w14:paraId="0E098B5B" w14:textId="77777777" w:rsidR="00BA20C9" w:rsidRDefault="00000000">
            <w:r>
              <w:rPr>
                <w:sz w:val="15"/>
              </w:rPr>
              <w:t>NID Format</w:t>
            </w:r>
          </w:p>
        </w:tc>
        <w:tc>
          <w:tcPr>
            <w:tcW w:w="1800" w:type="dxa"/>
            <w:vAlign w:val="center"/>
          </w:tcPr>
          <w:p w14:paraId="1F33DEC1" w14:textId="77777777" w:rsidR="00BA20C9" w:rsidRDefault="00000000">
            <w:r>
              <w:rPr>
                <w:sz w:val="15"/>
              </w:rPr>
              <w:t>NID selected</w:t>
            </w:r>
          </w:p>
        </w:tc>
        <w:tc>
          <w:tcPr>
            <w:tcW w:w="2880" w:type="dxa"/>
            <w:vAlign w:val="center"/>
          </w:tcPr>
          <w:p w14:paraId="23F54A89" w14:textId="77777777" w:rsidR="00BA20C9" w:rsidRDefault="00000000">
            <w:r>
              <w:rPr>
                <w:sz w:val="15"/>
              </w:rPr>
              <w:t>Enter invalid NID test value</w:t>
            </w:r>
          </w:p>
        </w:tc>
        <w:tc>
          <w:tcPr>
            <w:tcW w:w="4176" w:type="dxa"/>
            <w:vAlign w:val="center"/>
          </w:tcPr>
          <w:p w14:paraId="14393AFF" w14:textId="77777777" w:rsidR="00BA20C9" w:rsidRDefault="00000000">
            <w:r>
              <w:rPr>
                <w:sz w:val="15"/>
              </w:rPr>
              <w:t>Invalid format is rejected or validation is displayed</w:t>
            </w:r>
          </w:p>
        </w:tc>
        <w:tc>
          <w:tcPr>
            <w:tcW w:w="936" w:type="dxa"/>
            <w:vAlign w:val="center"/>
          </w:tcPr>
          <w:p w14:paraId="7298F837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09BFE065" w14:textId="77777777">
        <w:trPr>
          <w:jc w:val="center"/>
        </w:trPr>
        <w:tc>
          <w:tcPr>
            <w:tcW w:w="1080" w:type="dxa"/>
            <w:vAlign w:val="center"/>
          </w:tcPr>
          <w:p w14:paraId="0669667C" w14:textId="77777777" w:rsidR="00BA20C9" w:rsidRDefault="00000000">
            <w:r>
              <w:rPr>
                <w:sz w:val="15"/>
              </w:rPr>
              <w:t>TC-PRO-024</w:t>
            </w:r>
          </w:p>
        </w:tc>
        <w:tc>
          <w:tcPr>
            <w:tcW w:w="1440" w:type="dxa"/>
            <w:vAlign w:val="center"/>
          </w:tcPr>
          <w:p w14:paraId="148D4571" w14:textId="77777777" w:rsidR="00BA20C9" w:rsidRDefault="00000000">
            <w:r>
              <w:rPr>
                <w:sz w:val="15"/>
              </w:rPr>
              <w:t>NID Image Valid</w:t>
            </w:r>
          </w:p>
        </w:tc>
        <w:tc>
          <w:tcPr>
            <w:tcW w:w="1800" w:type="dxa"/>
            <w:vAlign w:val="center"/>
          </w:tcPr>
          <w:p w14:paraId="0AADC1D7" w14:textId="77777777" w:rsidR="00BA20C9" w:rsidRDefault="00000000">
            <w:r>
              <w:rPr>
                <w:sz w:val="15"/>
              </w:rPr>
              <w:t>NID selected</w:t>
            </w:r>
          </w:p>
        </w:tc>
        <w:tc>
          <w:tcPr>
            <w:tcW w:w="2880" w:type="dxa"/>
            <w:vAlign w:val="center"/>
          </w:tcPr>
          <w:p w14:paraId="46F21B03" w14:textId="77777777" w:rsidR="00BA20C9" w:rsidRDefault="00000000">
            <w:r>
              <w:rPr>
                <w:sz w:val="15"/>
              </w:rPr>
              <w:t>Upload supported image &lt;=500 KB</w:t>
            </w:r>
          </w:p>
        </w:tc>
        <w:tc>
          <w:tcPr>
            <w:tcW w:w="4176" w:type="dxa"/>
            <w:vAlign w:val="center"/>
          </w:tcPr>
          <w:p w14:paraId="51032DFC" w14:textId="77777777" w:rsidR="00BA20C9" w:rsidRDefault="00000000">
            <w:r>
              <w:rPr>
                <w:sz w:val="15"/>
              </w:rPr>
              <w:t>Image uploads successfully and preview/filename is shown as designed</w:t>
            </w:r>
          </w:p>
        </w:tc>
        <w:tc>
          <w:tcPr>
            <w:tcW w:w="936" w:type="dxa"/>
            <w:vAlign w:val="center"/>
          </w:tcPr>
          <w:p w14:paraId="02080BF8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4E24205A" w14:textId="77777777">
        <w:trPr>
          <w:jc w:val="center"/>
        </w:trPr>
        <w:tc>
          <w:tcPr>
            <w:tcW w:w="1080" w:type="dxa"/>
            <w:vAlign w:val="center"/>
          </w:tcPr>
          <w:p w14:paraId="2110381F" w14:textId="77777777" w:rsidR="00BA20C9" w:rsidRDefault="00000000">
            <w:r>
              <w:rPr>
                <w:sz w:val="15"/>
              </w:rPr>
              <w:t>TC-PRO-025</w:t>
            </w:r>
          </w:p>
        </w:tc>
        <w:tc>
          <w:tcPr>
            <w:tcW w:w="1440" w:type="dxa"/>
            <w:vAlign w:val="center"/>
          </w:tcPr>
          <w:p w14:paraId="0645B4EE" w14:textId="77777777" w:rsidR="00BA20C9" w:rsidRDefault="00000000">
            <w:r>
              <w:rPr>
                <w:sz w:val="15"/>
              </w:rPr>
              <w:t>NID Image Boundary</w:t>
            </w:r>
          </w:p>
        </w:tc>
        <w:tc>
          <w:tcPr>
            <w:tcW w:w="1800" w:type="dxa"/>
            <w:vAlign w:val="center"/>
          </w:tcPr>
          <w:p w14:paraId="3B3AB11E" w14:textId="77777777" w:rsidR="00BA20C9" w:rsidRDefault="00000000">
            <w:r>
              <w:rPr>
                <w:sz w:val="15"/>
              </w:rPr>
              <w:t>NID selected</w:t>
            </w:r>
          </w:p>
        </w:tc>
        <w:tc>
          <w:tcPr>
            <w:tcW w:w="2880" w:type="dxa"/>
            <w:vAlign w:val="center"/>
          </w:tcPr>
          <w:p w14:paraId="55A992E4" w14:textId="77777777" w:rsidR="00BA20C9" w:rsidRDefault="00000000">
            <w:r>
              <w:rPr>
                <w:sz w:val="15"/>
              </w:rPr>
              <w:t>Upload image &gt;500 KB</w:t>
            </w:r>
          </w:p>
        </w:tc>
        <w:tc>
          <w:tcPr>
            <w:tcW w:w="4176" w:type="dxa"/>
            <w:vAlign w:val="center"/>
          </w:tcPr>
          <w:p w14:paraId="657525D1" w14:textId="77777777" w:rsidR="00BA20C9" w:rsidRDefault="00000000">
            <w:r>
              <w:rPr>
                <w:sz w:val="15"/>
              </w:rPr>
              <w:t>File is rejected with clear size validation</w:t>
            </w:r>
          </w:p>
        </w:tc>
        <w:tc>
          <w:tcPr>
            <w:tcW w:w="936" w:type="dxa"/>
            <w:vAlign w:val="center"/>
          </w:tcPr>
          <w:p w14:paraId="5A38BFD4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35E2D513" w14:textId="77777777">
        <w:trPr>
          <w:jc w:val="center"/>
        </w:trPr>
        <w:tc>
          <w:tcPr>
            <w:tcW w:w="1080" w:type="dxa"/>
            <w:vAlign w:val="center"/>
          </w:tcPr>
          <w:p w14:paraId="5AF9EB98" w14:textId="77777777" w:rsidR="00BA20C9" w:rsidRDefault="00000000">
            <w:r>
              <w:rPr>
                <w:sz w:val="15"/>
              </w:rPr>
              <w:t>TC-PRO-026</w:t>
            </w:r>
          </w:p>
        </w:tc>
        <w:tc>
          <w:tcPr>
            <w:tcW w:w="1440" w:type="dxa"/>
            <w:vAlign w:val="center"/>
          </w:tcPr>
          <w:p w14:paraId="40D00A53" w14:textId="77777777" w:rsidR="00BA20C9" w:rsidRDefault="00000000">
            <w:r>
              <w:rPr>
                <w:sz w:val="15"/>
              </w:rPr>
              <w:t>NID Image Type</w:t>
            </w:r>
          </w:p>
        </w:tc>
        <w:tc>
          <w:tcPr>
            <w:tcW w:w="1800" w:type="dxa"/>
            <w:vAlign w:val="center"/>
          </w:tcPr>
          <w:p w14:paraId="0828DF68" w14:textId="77777777" w:rsidR="00BA20C9" w:rsidRDefault="00000000">
            <w:r>
              <w:rPr>
                <w:sz w:val="15"/>
              </w:rPr>
              <w:t>NID selected</w:t>
            </w:r>
          </w:p>
        </w:tc>
        <w:tc>
          <w:tcPr>
            <w:tcW w:w="2880" w:type="dxa"/>
            <w:vAlign w:val="center"/>
          </w:tcPr>
          <w:p w14:paraId="230F56AD" w14:textId="77777777" w:rsidR="00BA20C9" w:rsidRDefault="00000000">
            <w:r>
              <w:rPr>
                <w:sz w:val="15"/>
              </w:rPr>
              <w:t>Upload unsupported file type</w:t>
            </w:r>
          </w:p>
        </w:tc>
        <w:tc>
          <w:tcPr>
            <w:tcW w:w="4176" w:type="dxa"/>
            <w:vAlign w:val="center"/>
          </w:tcPr>
          <w:p w14:paraId="1E7CDFAD" w14:textId="77777777" w:rsidR="00BA20C9" w:rsidRDefault="00000000">
            <w:r>
              <w:rPr>
                <w:sz w:val="15"/>
              </w:rPr>
              <w:t>Unsupported file is rejected</w:t>
            </w:r>
          </w:p>
        </w:tc>
        <w:tc>
          <w:tcPr>
            <w:tcW w:w="936" w:type="dxa"/>
            <w:vAlign w:val="center"/>
          </w:tcPr>
          <w:p w14:paraId="379DA57F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015D8BC4" w14:textId="77777777">
        <w:trPr>
          <w:jc w:val="center"/>
        </w:trPr>
        <w:tc>
          <w:tcPr>
            <w:tcW w:w="1080" w:type="dxa"/>
            <w:vAlign w:val="center"/>
          </w:tcPr>
          <w:p w14:paraId="5A150EDF" w14:textId="77777777" w:rsidR="00BA20C9" w:rsidRDefault="00000000">
            <w:r>
              <w:rPr>
                <w:sz w:val="15"/>
              </w:rPr>
              <w:t>TC-PRO-027</w:t>
            </w:r>
          </w:p>
        </w:tc>
        <w:tc>
          <w:tcPr>
            <w:tcW w:w="1440" w:type="dxa"/>
            <w:vAlign w:val="center"/>
          </w:tcPr>
          <w:p w14:paraId="74E85A19" w14:textId="77777777" w:rsidR="00BA20C9" w:rsidRDefault="00000000">
            <w:r>
              <w:rPr>
                <w:sz w:val="15"/>
              </w:rPr>
              <w:t>Photo Valid</w:t>
            </w:r>
          </w:p>
        </w:tc>
        <w:tc>
          <w:tcPr>
            <w:tcW w:w="1800" w:type="dxa"/>
            <w:vAlign w:val="center"/>
          </w:tcPr>
          <w:p w14:paraId="10D5702A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673CB121" w14:textId="77777777" w:rsidR="00BA20C9" w:rsidRDefault="00000000">
            <w:r>
              <w:rPr>
                <w:sz w:val="15"/>
              </w:rPr>
              <w:t>Upload supported photo &lt;=500 KB</w:t>
            </w:r>
          </w:p>
        </w:tc>
        <w:tc>
          <w:tcPr>
            <w:tcW w:w="4176" w:type="dxa"/>
            <w:vAlign w:val="center"/>
          </w:tcPr>
          <w:p w14:paraId="1E642FD5" w14:textId="77777777" w:rsidR="00BA20C9" w:rsidRDefault="00000000">
            <w:r>
              <w:rPr>
                <w:sz w:val="15"/>
              </w:rPr>
              <w:t>Photo uploads successfully</w:t>
            </w:r>
          </w:p>
        </w:tc>
        <w:tc>
          <w:tcPr>
            <w:tcW w:w="936" w:type="dxa"/>
            <w:vAlign w:val="center"/>
          </w:tcPr>
          <w:p w14:paraId="048BC6FD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553018F8" w14:textId="77777777">
        <w:trPr>
          <w:jc w:val="center"/>
        </w:trPr>
        <w:tc>
          <w:tcPr>
            <w:tcW w:w="1080" w:type="dxa"/>
            <w:vAlign w:val="center"/>
          </w:tcPr>
          <w:p w14:paraId="7CC785FD" w14:textId="77777777" w:rsidR="00BA20C9" w:rsidRDefault="00000000">
            <w:r>
              <w:rPr>
                <w:sz w:val="15"/>
              </w:rPr>
              <w:t>TC-PRO-028</w:t>
            </w:r>
          </w:p>
        </w:tc>
        <w:tc>
          <w:tcPr>
            <w:tcW w:w="1440" w:type="dxa"/>
            <w:vAlign w:val="center"/>
          </w:tcPr>
          <w:p w14:paraId="0D6C2610" w14:textId="77777777" w:rsidR="00BA20C9" w:rsidRDefault="00000000">
            <w:r>
              <w:rPr>
                <w:sz w:val="15"/>
              </w:rPr>
              <w:t>Photo Size</w:t>
            </w:r>
          </w:p>
        </w:tc>
        <w:tc>
          <w:tcPr>
            <w:tcW w:w="1800" w:type="dxa"/>
            <w:vAlign w:val="center"/>
          </w:tcPr>
          <w:p w14:paraId="08FCE917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6986D073" w14:textId="77777777" w:rsidR="00BA20C9" w:rsidRDefault="00000000">
            <w:r>
              <w:rPr>
                <w:sz w:val="15"/>
              </w:rPr>
              <w:t>Upload photo &gt;500 KB</w:t>
            </w:r>
          </w:p>
        </w:tc>
        <w:tc>
          <w:tcPr>
            <w:tcW w:w="4176" w:type="dxa"/>
            <w:vAlign w:val="center"/>
          </w:tcPr>
          <w:p w14:paraId="73F7B559" w14:textId="77777777" w:rsidR="00BA20C9" w:rsidRDefault="00000000">
            <w:r>
              <w:rPr>
                <w:sz w:val="15"/>
              </w:rPr>
              <w:t>File is rejected with clear size validation</w:t>
            </w:r>
          </w:p>
        </w:tc>
        <w:tc>
          <w:tcPr>
            <w:tcW w:w="936" w:type="dxa"/>
            <w:vAlign w:val="center"/>
          </w:tcPr>
          <w:p w14:paraId="00F514EB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0A15BB80" w14:textId="77777777">
        <w:trPr>
          <w:jc w:val="center"/>
        </w:trPr>
        <w:tc>
          <w:tcPr>
            <w:tcW w:w="1080" w:type="dxa"/>
            <w:vAlign w:val="center"/>
          </w:tcPr>
          <w:p w14:paraId="313AB245" w14:textId="77777777" w:rsidR="00BA20C9" w:rsidRDefault="00000000">
            <w:r>
              <w:rPr>
                <w:sz w:val="15"/>
              </w:rPr>
              <w:t>TC-PRO-</w:t>
            </w:r>
            <w:r>
              <w:rPr>
                <w:sz w:val="15"/>
              </w:rPr>
              <w:lastRenderedPageBreak/>
              <w:t>029</w:t>
            </w:r>
          </w:p>
        </w:tc>
        <w:tc>
          <w:tcPr>
            <w:tcW w:w="1440" w:type="dxa"/>
            <w:vAlign w:val="center"/>
          </w:tcPr>
          <w:p w14:paraId="33D5CDA5" w14:textId="77777777" w:rsidR="00BA20C9" w:rsidRDefault="00000000">
            <w:r>
              <w:rPr>
                <w:sz w:val="15"/>
              </w:rPr>
              <w:lastRenderedPageBreak/>
              <w:t xml:space="preserve">Photo </w:t>
            </w:r>
            <w:r>
              <w:rPr>
                <w:sz w:val="15"/>
              </w:rPr>
              <w:lastRenderedPageBreak/>
              <w:t>Mandatory</w:t>
            </w:r>
          </w:p>
        </w:tc>
        <w:tc>
          <w:tcPr>
            <w:tcW w:w="1800" w:type="dxa"/>
            <w:vAlign w:val="center"/>
          </w:tcPr>
          <w:p w14:paraId="2C3EFED8" w14:textId="77777777" w:rsidR="00BA20C9" w:rsidRDefault="00000000">
            <w:r>
              <w:rPr>
                <w:sz w:val="15"/>
              </w:rPr>
              <w:lastRenderedPageBreak/>
              <w:t>Profile page loaded</w:t>
            </w:r>
          </w:p>
        </w:tc>
        <w:tc>
          <w:tcPr>
            <w:tcW w:w="2880" w:type="dxa"/>
            <w:vAlign w:val="center"/>
          </w:tcPr>
          <w:p w14:paraId="07C37E63" w14:textId="77777777" w:rsidR="00BA20C9" w:rsidRDefault="00000000">
            <w:r>
              <w:rPr>
                <w:sz w:val="15"/>
              </w:rPr>
              <w:t>Do not upload photo and Save</w:t>
            </w:r>
          </w:p>
        </w:tc>
        <w:tc>
          <w:tcPr>
            <w:tcW w:w="4176" w:type="dxa"/>
            <w:vAlign w:val="center"/>
          </w:tcPr>
          <w:p w14:paraId="71D44E3D" w14:textId="77777777" w:rsidR="00BA20C9" w:rsidRDefault="00000000">
            <w:r>
              <w:rPr>
                <w:sz w:val="15"/>
              </w:rPr>
              <w:t>Required validation is displayed</w:t>
            </w:r>
          </w:p>
        </w:tc>
        <w:tc>
          <w:tcPr>
            <w:tcW w:w="936" w:type="dxa"/>
            <w:vAlign w:val="center"/>
          </w:tcPr>
          <w:p w14:paraId="78CA75CA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5A4B17DA" w14:textId="77777777">
        <w:trPr>
          <w:jc w:val="center"/>
        </w:trPr>
        <w:tc>
          <w:tcPr>
            <w:tcW w:w="1080" w:type="dxa"/>
            <w:vAlign w:val="center"/>
          </w:tcPr>
          <w:p w14:paraId="7EC6CD60" w14:textId="77777777" w:rsidR="00BA20C9" w:rsidRDefault="00000000">
            <w:r>
              <w:rPr>
                <w:sz w:val="15"/>
              </w:rPr>
              <w:t>TC-PRO-030</w:t>
            </w:r>
          </w:p>
        </w:tc>
        <w:tc>
          <w:tcPr>
            <w:tcW w:w="1440" w:type="dxa"/>
            <w:vAlign w:val="center"/>
          </w:tcPr>
          <w:p w14:paraId="2BC1DEB4" w14:textId="77777777" w:rsidR="00BA20C9" w:rsidRDefault="00000000">
            <w:r>
              <w:rPr>
                <w:sz w:val="15"/>
              </w:rPr>
              <w:t>Signature Valid</w:t>
            </w:r>
          </w:p>
        </w:tc>
        <w:tc>
          <w:tcPr>
            <w:tcW w:w="1800" w:type="dxa"/>
            <w:vAlign w:val="center"/>
          </w:tcPr>
          <w:p w14:paraId="47895890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7B17567D" w14:textId="77777777" w:rsidR="00BA20C9" w:rsidRDefault="00000000">
            <w:r>
              <w:rPr>
                <w:sz w:val="15"/>
              </w:rPr>
              <w:t>Upload supported signature &lt;=500 KB</w:t>
            </w:r>
          </w:p>
        </w:tc>
        <w:tc>
          <w:tcPr>
            <w:tcW w:w="4176" w:type="dxa"/>
            <w:vAlign w:val="center"/>
          </w:tcPr>
          <w:p w14:paraId="495DF2DE" w14:textId="77777777" w:rsidR="00BA20C9" w:rsidRDefault="00000000">
            <w:r>
              <w:rPr>
                <w:sz w:val="15"/>
              </w:rPr>
              <w:t>Signature uploads successfully</w:t>
            </w:r>
          </w:p>
        </w:tc>
        <w:tc>
          <w:tcPr>
            <w:tcW w:w="936" w:type="dxa"/>
            <w:vAlign w:val="center"/>
          </w:tcPr>
          <w:p w14:paraId="343B196C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2ECF5138" w14:textId="77777777">
        <w:trPr>
          <w:jc w:val="center"/>
        </w:trPr>
        <w:tc>
          <w:tcPr>
            <w:tcW w:w="1080" w:type="dxa"/>
            <w:vAlign w:val="center"/>
          </w:tcPr>
          <w:p w14:paraId="0DDEFB50" w14:textId="77777777" w:rsidR="00BA20C9" w:rsidRDefault="00000000">
            <w:r>
              <w:rPr>
                <w:sz w:val="15"/>
              </w:rPr>
              <w:t>TC-PRO-031</w:t>
            </w:r>
          </w:p>
        </w:tc>
        <w:tc>
          <w:tcPr>
            <w:tcW w:w="1440" w:type="dxa"/>
            <w:vAlign w:val="center"/>
          </w:tcPr>
          <w:p w14:paraId="3E5BDBDE" w14:textId="77777777" w:rsidR="00BA20C9" w:rsidRDefault="00000000">
            <w:r>
              <w:rPr>
                <w:sz w:val="15"/>
              </w:rPr>
              <w:t>Signature Size</w:t>
            </w:r>
          </w:p>
        </w:tc>
        <w:tc>
          <w:tcPr>
            <w:tcW w:w="1800" w:type="dxa"/>
            <w:vAlign w:val="center"/>
          </w:tcPr>
          <w:p w14:paraId="650EA924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7E7BAD94" w14:textId="77777777" w:rsidR="00BA20C9" w:rsidRDefault="00000000">
            <w:r>
              <w:rPr>
                <w:sz w:val="15"/>
              </w:rPr>
              <w:t>Upload signature &gt;500 KB</w:t>
            </w:r>
          </w:p>
        </w:tc>
        <w:tc>
          <w:tcPr>
            <w:tcW w:w="4176" w:type="dxa"/>
            <w:vAlign w:val="center"/>
          </w:tcPr>
          <w:p w14:paraId="69BF0F5C" w14:textId="77777777" w:rsidR="00BA20C9" w:rsidRDefault="00000000">
            <w:r>
              <w:rPr>
                <w:sz w:val="15"/>
              </w:rPr>
              <w:t>File is rejected with clear size validation</w:t>
            </w:r>
          </w:p>
        </w:tc>
        <w:tc>
          <w:tcPr>
            <w:tcW w:w="936" w:type="dxa"/>
            <w:vAlign w:val="center"/>
          </w:tcPr>
          <w:p w14:paraId="61BD1B5B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20432ABF" w14:textId="77777777">
        <w:trPr>
          <w:jc w:val="center"/>
        </w:trPr>
        <w:tc>
          <w:tcPr>
            <w:tcW w:w="1080" w:type="dxa"/>
            <w:vAlign w:val="center"/>
          </w:tcPr>
          <w:p w14:paraId="626B9F0B" w14:textId="77777777" w:rsidR="00BA20C9" w:rsidRDefault="00000000">
            <w:r>
              <w:rPr>
                <w:sz w:val="15"/>
              </w:rPr>
              <w:t>TC-PRO-032</w:t>
            </w:r>
          </w:p>
        </w:tc>
        <w:tc>
          <w:tcPr>
            <w:tcW w:w="1440" w:type="dxa"/>
            <w:vAlign w:val="center"/>
          </w:tcPr>
          <w:p w14:paraId="55C150B2" w14:textId="77777777" w:rsidR="00BA20C9" w:rsidRDefault="00000000">
            <w:r>
              <w:rPr>
                <w:sz w:val="15"/>
              </w:rPr>
              <w:t>CV Valid</w:t>
            </w:r>
          </w:p>
        </w:tc>
        <w:tc>
          <w:tcPr>
            <w:tcW w:w="1800" w:type="dxa"/>
            <w:vAlign w:val="center"/>
          </w:tcPr>
          <w:p w14:paraId="7441A57C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15768AAC" w14:textId="77777777" w:rsidR="00BA20C9" w:rsidRDefault="00000000">
            <w:r>
              <w:rPr>
                <w:sz w:val="15"/>
              </w:rPr>
              <w:t>Upload supported PDF/DOC &lt;=500 KB</w:t>
            </w:r>
          </w:p>
        </w:tc>
        <w:tc>
          <w:tcPr>
            <w:tcW w:w="4176" w:type="dxa"/>
            <w:vAlign w:val="center"/>
          </w:tcPr>
          <w:p w14:paraId="7FB2AF70" w14:textId="77777777" w:rsidR="00BA20C9" w:rsidRDefault="00000000">
            <w:r>
              <w:rPr>
                <w:sz w:val="15"/>
              </w:rPr>
              <w:t>CV uploads successfully</w:t>
            </w:r>
          </w:p>
        </w:tc>
        <w:tc>
          <w:tcPr>
            <w:tcW w:w="936" w:type="dxa"/>
            <w:vAlign w:val="center"/>
          </w:tcPr>
          <w:p w14:paraId="05015C6B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085B9140" w14:textId="77777777">
        <w:trPr>
          <w:jc w:val="center"/>
        </w:trPr>
        <w:tc>
          <w:tcPr>
            <w:tcW w:w="1080" w:type="dxa"/>
            <w:vAlign w:val="center"/>
          </w:tcPr>
          <w:p w14:paraId="4BCBABDD" w14:textId="77777777" w:rsidR="00BA20C9" w:rsidRDefault="00000000">
            <w:r>
              <w:rPr>
                <w:sz w:val="15"/>
              </w:rPr>
              <w:t>TC-PRO-033</w:t>
            </w:r>
          </w:p>
        </w:tc>
        <w:tc>
          <w:tcPr>
            <w:tcW w:w="1440" w:type="dxa"/>
            <w:vAlign w:val="center"/>
          </w:tcPr>
          <w:p w14:paraId="5F8D2C41" w14:textId="77777777" w:rsidR="00BA20C9" w:rsidRDefault="00000000">
            <w:r>
              <w:rPr>
                <w:sz w:val="15"/>
              </w:rPr>
              <w:t>CV Size</w:t>
            </w:r>
          </w:p>
        </w:tc>
        <w:tc>
          <w:tcPr>
            <w:tcW w:w="1800" w:type="dxa"/>
            <w:vAlign w:val="center"/>
          </w:tcPr>
          <w:p w14:paraId="45E793D4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601EFA2A" w14:textId="77777777" w:rsidR="00BA20C9" w:rsidRDefault="00000000">
            <w:r>
              <w:rPr>
                <w:sz w:val="15"/>
              </w:rPr>
              <w:t>Upload CV &gt;500 KB</w:t>
            </w:r>
          </w:p>
        </w:tc>
        <w:tc>
          <w:tcPr>
            <w:tcW w:w="4176" w:type="dxa"/>
            <w:vAlign w:val="center"/>
          </w:tcPr>
          <w:p w14:paraId="1F700868" w14:textId="77777777" w:rsidR="00BA20C9" w:rsidRDefault="00000000">
            <w:r>
              <w:rPr>
                <w:sz w:val="15"/>
              </w:rPr>
              <w:t>File is rejected with clear size validation</w:t>
            </w:r>
          </w:p>
        </w:tc>
        <w:tc>
          <w:tcPr>
            <w:tcW w:w="936" w:type="dxa"/>
            <w:vAlign w:val="center"/>
          </w:tcPr>
          <w:p w14:paraId="27FF4DE2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5FA955B3" w14:textId="77777777">
        <w:trPr>
          <w:jc w:val="center"/>
        </w:trPr>
        <w:tc>
          <w:tcPr>
            <w:tcW w:w="1080" w:type="dxa"/>
            <w:vAlign w:val="center"/>
          </w:tcPr>
          <w:p w14:paraId="3BDFF5EE" w14:textId="77777777" w:rsidR="00BA20C9" w:rsidRDefault="00000000">
            <w:r>
              <w:rPr>
                <w:sz w:val="15"/>
              </w:rPr>
              <w:t>TC-PRO-034</w:t>
            </w:r>
          </w:p>
        </w:tc>
        <w:tc>
          <w:tcPr>
            <w:tcW w:w="1440" w:type="dxa"/>
            <w:vAlign w:val="center"/>
          </w:tcPr>
          <w:p w14:paraId="19EA6F59" w14:textId="77777777" w:rsidR="00BA20C9" w:rsidRDefault="00000000">
            <w:r>
              <w:rPr>
                <w:sz w:val="15"/>
              </w:rPr>
              <w:t>CV Type</w:t>
            </w:r>
          </w:p>
        </w:tc>
        <w:tc>
          <w:tcPr>
            <w:tcW w:w="1800" w:type="dxa"/>
            <w:vAlign w:val="center"/>
          </w:tcPr>
          <w:p w14:paraId="51BE7289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123CDD5F" w14:textId="77777777" w:rsidR="00BA20C9" w:rsidRDefault="00000000">
            <w:r>
              <w:rPr>
                <w:sz w:val="15"/>
              </w:rPr>
              <w:t>Upload unsupported extension</w:t>
            </w:r>
          </w:p>
        </w:tc>
        <w:tc>
          <w:tcPr>
            <w:tcW w:w="4176" w:type="dxa"/>
            <w:vAlign w:val="center"/>
          </w:tcPr>
          <w:p w14:paraId="440532B2" w14:textId="77777777" w:rsidR="00BA20C9" w:rsidRDefault="00000000">
            <w:r>
              <w:rPr>
                <w:sz w:val="15"/>
              </w:rPr>
              <w:t>File is rejected</w:t>
            </w:r>
          </w:p>
        </w:tc>
        <w:tc>
          <w:tcPr>
            <w:tcW w:w="936" w:type="dxa"/>
            <w:vAlign w:val="center"/>
          </w:tcPr>
          <w:p w14:paraId="16769E73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49EE6FD9" w14:textId="77777777">
        <w:trPr>
          <w:jc w:val="center"/>
        </w:trPr>
        <w:tc>
          <w:tcPr>
            <w:tcW w:w="1080" w:type="dxa"/>
            <w:vAlign w:val="center"/>
          </w:tcPr>
          <w:p w14:paraId="7E49AF81" w14:textId="77777777" w:rsidR="00BA20C9" w:rsidRDefault="00000000">
            <w:r>
              <w:rPr>
                <w:sz w:val="15"/>
              </w:rPr>
              <w:t>TC-PRO-035</w:t>
            </w:r>
          </w:p>
        </w:tc>
        <w:tc>
          <w:tcPr>
            <w:tcW w:w="1440" w:type="dxa"/>
            <w:vAlign w:val="center"/>
          </w:tcPr>
          <w:p w14:paraId="6BDEF540" w14:textId="77777777" w:rsidR="00BA20C9" w:rsidRDefault="00000000">
            <w:r>
              <w:rPr>
                <w:sz w:val="15"/>
              </w:rPr>
              <w:t>Save Valid</w:t>
            </w:r>
          </w:p>
        </w:tc>
        <w:tc>
          <w:tcPr>
            <w:tcW w:w="1800" w:type="dxa"/>
            <w:vAlign w:val="center"/>
          </w:tcPr>
          <w:p w14:paraId="63738F29" w14:textId="77777777" w:rsidR="00BA20C9" w:rsidRDefault="00000000">
            <w:r>
              <w:rPr>
                <w:sz w:val="15"/>
              </w:rPr>
              <w:t>All mandatory fields valid</w:t>
            </w:r>
          </w:p>
        </w:tc>
        <w:tc>
          <w:tcPr>
            <w:tcW w:w="2880" w:type="dxa"/>
            <w:vAlign w:val="center"/>
          </w:tcPr>
          <w:p w14:paraId="6347FBEC" w14:textId="77777777" w:rsidR="00BA20C9" w:rsidRDefault="00000000">
            <w:r>
              <w:rPr>
                <w:sz w:val="15"/>
              </w:rPr>
              <w:t>Click Save Personal Information</w:t>
            </w:r>
          </w:p>
        </w:tc>
        <w:tc>
          <w:tcPr>
            <w:tcW w:w="4176" w:type="dxa"/>
            <w:vAlign w:val="center"/>
          </w:tcPr>
          <w:p w14:paraId="5B987961" w14:textId="77777777" w:rsidR="00BA20C9" w:rsidRDefault="00000000">
            <w:r>
              <w:rPr>
                <w:sz w:val="15"/>
              </w:rPr>
              <w:t>Data is saved; success feedback is displayed</w:t>
            </w:r>
          </w:p>
        </w:tc>
        <w:tc>
          <w:tcPr>
            <w:tcW w:w="936" w:type="dxa"/>
            <w:vAlign w:val="center"/>
          </w:tcPr>
          <w:p w14:paraId="0375669E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1E822DC9" w14:textId="77777777">
        <w:trPr>
          <w:jc w:val="center"/>
        </w:trPr>
        <w:tc>
          <w:tcPr>
            <w:tcW w:w="1080" w:type="dxa"/>
            <w:vAlign w:val="center"/>
          </w:tcPr>
          <w:p w14:paraId="5B45B75D" w14:textId="77777777" w:rsidR="00BA20C9" w:rsidRDefault="00000000">
            <w:r>
              <w:rPr>
                <w:sz w:val="15"/>
              </w:rPr>
              <w:t>TC-PRO-036</w:t>
            </w:r>
          </w:p>
        </w:tc>
        <w:tc>
          <w:tcPr>
            <w:tcW w:w="1440" w:type="dxa"/>
            <w:vAlign w:val="center"/>
          </w:tcPr>
          <w:p w14:paraId="1C985B54" w14:textId="77777777" w:rsidR="00BA20C9" w:rsidRDefault="00000000">
            <w:r>
              <w:rPr>
                <w:sz w:val="15"/>
              </w:rPr>
              <w:t>Save Invalid</w:t>
            </w:r>
          </w:p>
        </w:tc>
        <w:tc>
          <w:tcPr>
            <w:tcW w:w="1800" w:type="dxa"/>
            <w:vAlign w:val="center"/>
          </w:tcPr>
          <w:p w14:paraId="1BF4789D" w14:textId="77777777" w:rsidR="00BA20C9" w:rsidRDefault="00000000">
            <w:r>
              <w:rPr>
                <w:sz w:val="15"/>
              </w:rPr>
              <w:t>One or more mandatory fields missing</w:t>
            </w:r>
          </w:p>
        </w:tc>
        <w:tc>
          <w:tcPr>
            <w:tcW w:w="2880" w:type="dxa"/>
            <w:vAlign w:val="center"/>
          </w:tcPr>
          <w:p w14:paraId="0CC3E360" w14:textId="77777777" w:rsidR="00BA20C9" w:rsidRDefault="00000000">
            <w:r>
              <w:rPr>
                <w:sz w:val="15"/>
              </w:rPr>
              <w:t>Click Save</w:t>
            </w:r>
          </w:p>
        </w:tc>
        <w:tc>
          <w:tcPr>
            <w:tcW w:w="4176" w:type="dxa"/>
            <w:vAlign w:val="center"/>
          </w:tcPr>
          <w:p w14:paraId="51F6802A" w14:textId="77777777" w:rsidR="00BA20C9" w:rsidRDefault="00000000">
            <w:r>
              <w:rPr>
                <w:sz w:val="15"/>
              </w:rPr>
              <w:t>Save is blocked and relevant validation messages are displayed</w:t>
            </w:r>
          </w:p>
        </w:tc>
        <w:tc>
          <w:tcPr>
            <w:tcW w:w="936" w:type="dxa"/>
            <w:vAlign w:val="center"/>
          </w:tcPr>
          <w:p w14:paraId="789F9E20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0049245B" w14:textId="77777777">
        <w:trPr>
          <w:jc w:val="center"/>
        </w:trPr>
        <w:tc>
          <w:tcPr>
            <w:tcW w:w="1080" w:type="dxa"/>
            <w:vAlign w:val="center"/>
          </w:tcPr>
          <w:p w14:paraId="03232AC0" w14:textId="77777777" w:rsidR="00BA20C9" w:rsidRDefault="00000000">
            <w:r>
              <w:rPr>
                <w:sz w:val="15"/>
              </w:rPr>
              <w:t>TC-PRO-037</w:t>
            </w:r>
          </w:p>
        </w:tc>
        <w:tc>
          <w:tcPr>
            <w:tcW w:w="1440" w:type="dxa"/>
            <w:vAlign w:val="center"/>
          </w:tcPr>
          <w:p w14:paraId="772BBA19" w14:textId="77777777" w:rsidR="00BA20C9" w:rsidRDefault="00000000">
            <w:r>
              <w:rPr>
                <w:sz w:val="15"/>
              </w:rPr>
              <w:t>Persistence</w:t>
            </w:r>
          </w:p>
        </w:tc>
        <w:tc>
          <w:tcPr>
            <w:tcW w:w="1800" w:type="dxa"/>
            <w:vAlign w:val="center"/>
          </w:tcPr>
          <w:p w14:paraId="638F53AF" w14:textId="77777777" w:rsidR="00BA20C9" w:rsidRDefault="00000000">
            <w:r>
              <w:rPr>
                <w:sz w:val="15"/>
              </w:rPr>
              <w:t>Valid profile saved</w:t>
            </w:r>
          </w:p>
        </w:tc>
        <w:tc>
          <w:tcPr>
            <w:tcW w:w="2880" w:type="dxa"/>
            <w:vAlign w:val="center"/>
          </w:tcPr>
          <w:p w14:paraId="0C8A420F" w14:textId="77777777" w:rsidR="00BA20C9" w:rsidRDefault="00000000">
            <w:r>
              <w:rPr>
                <w:sz w:val="15"/>
              </w:rPr>
              <w:t>Refresh page</w:t>
            </w:r>
          </w:p>
        </w:tc>
        <w:tc>
          <w:tcPr>
            <w:tcW w:w="4176" w:type="dxa"/>
            <w:vAlign w:val="center"/>
          </w:tcPr>
          <w:p w14:paraId="2F14F8FD" w14:textId="77777777" w:rsidR="00BA20C9" w:rsidRDefault="00000000">
            <w:r>
              <w:rPr>
                <w:sz w:val="15"/>
              </w:rPr>
              <w:t>Saved values remain correct</w:t>
            </w:r>
          </w:p>
        </w:tc>
        <w:tc>
          <w:tcPr>
            <w:tcW w:w="936" w:type="dxa"/>
            <w:vAlign w:val="center"/>
          </w:tcPr>
          <w:p w14:paraId="52A0DCF2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21F9B9FF" w14:textId="77777777">
        <w:trPr>
          <w:jc w:val="center"/>
        </w:trPr>
        <w:tc>
          <w:tcPr>
            <w:tcW w:w="1080" w:type="dxa"/>
            <w:vAlign w:val="center"/>
          </w:tcPr>
          <w:p w14:paraId="110474E1" w14:textId="77777777" w:rsidR="00BA20C9" w:rsidRDefault="00000000">
            <w:r>
              <w:rPr>
                <w:sz w:val="15"/>
              </w:rPr>
              <w:t>TC-PRO-038</w:t>
            </w:r>
          </w:p>
        </w:tc>
        <w:tc>
          <w:tcPr>
            <w:tcW w:w="1440" w:type="dxa"/>
            <w:vAlign w:val="center"/>
          </w:tcPr>
          <w:p w14:paraId="73048998" w14:textId="77777777" w:rsidR="00BA20C9" w:rsidRDefault="00000000">
            <w:r>
              <w:rPr>
                <w:sz w:val="15"/>
              </w:rPr>
              <w:t>Persistence Login</w:t>
            </w:r>
          </w:p>
        </w:tc>
        <w:tc>
          <w:tcPr>
            <w:tcW w:w="1800" w:type="dxa"/>
            <w:vAlign w:val="center"/>
          </w:tcPr>
          <w:p w14:paraId="101F7AB9" w14:textId="77777777" w:rsidR="00BA20C9" w:rsidRDefault="00000000">
            <w:r>
              <w:rPr>
                <w:sz w:val="15"/>
              </w:rPr>
              <w:t>Valid profile saved</w:t>
            </w:r>
          </w:p>
        </w:tc>
        <w:tc>
          <w:tcPr>
            <w:tcW w:w="2880" w:type="dxa"/>
            <w:vAlign w:val="center"/>
          </w:tcPr>
          <w:p w14:paraId="22B3C37B" w14:textId="77777777" w:rsidR="00BA20C9" w:rsidRDefault="00000000">
            <w:r>
              <w:rPr>
                <w:sz w:val="15"/>
              </w:rPr>
              <w:t>Logout, login again, open Profile</w:t>
            </w:r>
          </w:p>
        </w:tc>
        <w:tc>
          <w:tcPr>
            <w:tcW w:w="4176" w:type="dxa"/>
            <w:vAlign w:val="center"/>
          </w:tcPr>
          <w:p w14:paraId="655F08F8" w14:textId="77777777" w:rsidR="00BA20C9" w:rsidRDefault="00000000">
            <w:r>
              <w:rPr>
                <w:sz w:val="15"/>
              </w:rPr>
              <w:t>Saved information remains available</w:t>
            </w:r>
          </w:p>
        </w:tc>
        <w:tc>
          <w:tcPr>
            <w:tcW w:w="936" w:type="dxa"/>
            <w:vAlign w:val="center"/>
          </w:tcPr>
          <w:p w14:paraId="09E7F048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541ADE28" w14:textId="77777777">
        <w:trPr>
          <w:jc w:val="center"/>
        </w:trPr>
        <w:tc>
          <w:tcPr>
            <w:tcW w:w="1080" w:type="dxa"/>
            <w:vAlign w:val="center"/>
          </w:tcPr>
          <w:p w14:paraId="04613C30" w14:textId="77777777" w:rsidR="00BA20C9" w:rsidRDefault="00000000">
            <w:r>
              <w:rPr>
                <w:sz w:val="15"/>
              </w:rPr>
              <w:t>TC-PRO-039</w:t>
            </w:r>
          </w:p>
        </w:tc>
        <w:tc>
          <w:tcPr>
            <w:tcW w:w="1440" w:type="dxa"/>
            <w:vAlign w:val="center"/>
          </w:tcPr>
          <w:p w14:paraId="214EBB08" w14:textId="77777777" w:rsidR="00BA20C9" w:rsidRDefault="00000000">
            <w:r>
              <w:rPr>
                <w:sz w:val="15"/>
              </w:rPr>
              <w:t>Whitespace</w:t>
            </w:r>
          </w:p>
        </w:tc>
        <w:tc>
          <w:tcPr>
            <w:tcW w:w="1800" w:type="dxa"/>
            <w:vAlign w:val="center"/>
          </w:tcPr>
          <w:p w14:paraId="6469E138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4CF20DD7" w14:textId="77777777" w:rsidR="00BA20C9" w:rsidRDefault="00000000">
            <w:r>
              <w:rPr>
                <w:sz w:val="15"/>
              </w:rPr>
              <w:t>Enter spaces only in mandatory text field</w:t>
            </w:r>
          </w:p>
        </w:tc>
        <w:tc>
          <w:tcPr>
            <w:tcW w:w="4176" w:type="dxa"/>
            <w:vAlign w:val="center"/>
          </w:tcPr>
          <w:p w14:paraId="7D09CB8A" w14:textId="77777777" w:rsidR="00BA20C9" w:rsidRDefault="00000000">
            <w:r>
              <w:rPr>
                <w:sz w:val="15"/>
              </w:rPr>
              <w:t>Field is treated as empty or invalid</w:t>
            </w:r>
          </w:p>
        </w:tc>
        <w:tc>
          <w:tcPr>
            <w:tcW w:w="936" w:type="dxa"/>
            <w:vAlign w:val="center"/>
          </w:tcPr>
          <w:p w14:paraId="7BD2768C" w14:textId="77777777" w:rsidR="00BA20C9" w:rsidRDefault="00000000">
            <w:r>
              <w:rPr>
                <w:sz w:val="15"/>
              </w:rPr>
              <w:t>Medium</w:t>
            </w:r>
          </w:p>
        </w:tc>
      </w:tr>
      <w:tr w:rsidR="00BA20C9" w14:paraId="0C5E9AA6" w14:textId="77777777">
        <w:trPr>
          <w:jc w:val="center"/>
        </w:trPr>
        <w:tc>
          <w:tcPr>
            <w:tcW w:w="1080" w:type="dxa"/>
            <w:vAlign w:val="center"/>
          </w:tcPr>
          <w:p w14:paraId="25C983C4" w14:textId="77777777" w:rsidR="00BA20C9" w:rsidRDefault="00000000">
            <w:r>
              <w:rPr>
                <w:sz w:val="15"/>
              </w:rPr>
              <w:t>TC-PRO-040</w:t>
            </w:r>
          </w:p>
        </w:tc>
        <w:tc>
          <w:tcPr>
            <w:tcW w:w="1440" w:type="dxa"/>
            <w:vAlign w:val="center"/>
          </w:tcPr>
          <w:p w14:paraId="3ED0CADF" w14:textId="77777777" w:rsidR="00BA20C9" w:rsidRDefault="00000000">
            <w:r>
              <w:rPr>
                <w:sz w:val="15"/>
              </w:rPr>
              <w:t>UI Responsive</w:t>
            </w:r>
          </w:p>
        </w:tc>
        <w:tc>
          <w:tcPr>
            <w:tcW w:w="1800" w:type="dxa"/>
            <w:vAlign w:val="center"/>
          </w:tcPr>
          <w:p w14:paraId="6B03B097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079A7A0F" w14:textId="77777777" w:rsidR="00BA20C9" w:rsidRDefault="00000000">
            <w:r>
              <w:rPr>
                <w:sz w:val="15"/>
              </w:rPr>
              <w:t>Test supported desktop resolutions</w:t>
            </w:r>
          </w:p>
        </w:tc>
        <w:tc>
          <w:tcPr>
            <w:tcW w:w="4176" w:type="dxa"/>
            <w:vAlign w:val="center"/>
          </w:tcPr>
          <w:p w14:paraId="4C4945D3" w14:textId="77777777" w:rsidR="00BA20C9" w:rsidRDefault="00000000">
            <w:r>
              <w:rPr>
                <w:sz w:val="15"/>
              </w:rPr>
              <w:t>No overlapping, clipping or unusable controls</w:t>
            </w:r>
          </w:p>
        </w:tc>
        <w:tc>
          <w:tcPr>
            <w:tcW w:w="936" w:type="dxa"/>
            <w:vAlign w:val="center"/>
          </w:tcPr>
          <w:p w14:paraId="32088838" w14:textId="77777777" w:rsidR="00BA20C9" w:rsidRDefault="00000000">
            <w:r>
              <w:rPr>
                <w:sz w:val="15"/>
              </w:rPr>
              <w:t>Medium</w:t>
            </w:r>
          </w:p>
        </w:tc>
      </w:tr>
      <w:tr w:rsidR="00BA20C9" w14:paraId="10A6EA83" w14:textId="77777777">
        <w:trPr>
          <w:jc w:val="center"/>
        </w:trPr>
        <w:tc>
          <w:tcPr>
            <w:tcW w:w="1080" w:type="dxa"/>
            <w:vAlign w:val="center"/>
          </w:tcPr>
          <w:p w14:paraId="245F7EAA" w14:textId="77777777" w:rsidR="00BA20C9" w:rsidRDefault="00000000">
            <w:r>
              <w:rPr>
                <w:sz w:val="15"/>
              </w:rPr>
              <w:t>TC-PRO-041</w:t>
            </w:r>
          </w:p>
        </w:tc>
        <w:tc>
          <w:tcPr>
            <w:tcW w:w="1440" w:type="dxa"/>
            <w:vAlign w:val="center"/>
          </w:tcPr>
          <w:p w14:paraId="7E8B079C" w14:textId="77777777" w:rsidR="00BA20C9" w:rsidRDefault="00000000">
            <w:r>
              <w:rPr>
                <w:sz w:val="15"/>
              </w:rPr>
              <w:t>Browser Compatibility</w:t>
            </w:r>
          </w:p>
        </w:tc>
        <w:tc>
          <w:tcPr>
            <w:tcW w:w="1800" w:type="dxa"/>
            <w:vAlign w:val="center"/>
          </w:tcPr>
          <w:p w14:paraId="36AFF34B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17155565" w14:textId="77777777" w:rsidR="00BA20C9" w:rsidRDefault="00000000">
            <w:r>
              <w:rPr>
                <w:sz w:val="15"/>
              </w:rPr>
              <w:t>Execute smoke suite in Chrome/Edge/Firefox</w:t>
            </w:r>
          </w:p>
        </w:tc>
        <w:tc>
          <w:tcPr>
            <w:tcW w:w="4176" w:type="dxa"/>
            <w:vAlign w:val="center"/>
          </w:tcPr>
          <w:p w14:paraId="2879D2AB" w14:textId="77777777" w:rsidR="00BA20C9" w:rsidRDefault="00000000">
            <w:r>
              <w:rPr>
                <w:sz w:val="15"/>
              </w:rPr>
              <w:t>Core functionality behaves consistently in supported browsers</w:t>
            </w:r>
          </w:p>
        </w:tc>
        <w:tc>
          <w:tcPr>
            <w:tcW w:w="936" w:type="dxa"/>
            <w:vAlign w:val="center"/>
          </w:tcPr>
          <w:p w14:paraId="6493AED4" w14:textId="77777777" w:rsidR="00BA20C9" w:rsidRDefault="00000000">
            <w:r>
              <w:rPr>
                <w:sz w:val="15"/>
              </w:rPr>
              <w:t>Medium</w:t>
            </w:r>
          </w:p>
        </w:tc>
      </w:tr>
      <w:tr w:rsidR="00BA20C9" w14:paraId="5A4FF1AA" w14:textId="77777777">
        <w:trPr>
          <w:jc w:val="center"/>
        </w:trPr>
        <w:tc>
          <w:tcPr>
            <w:tcW w:w="1080" w:type="dxa"/>
            <w:vAlign w:val="center"/>
          </w:tcPr>
          <w:p w14:paraId="6E7F61DA" w14:textId="77777777" w:rsidR="00BA20C9" w:rsidRDefault="00000000">
            <w:r>
              <w:rPr>
                <w:sz w:val="15"/>
              </w:rPr>
              <w:t>TC-PRO-042</w:t>
            </w:r>
          </w:p>
        </w:tc>
        <w:tc>
          <w:tcPr>
            <w:tcW w:w="1440" w:type="dxa"/>
            <w:vAlign w:val="center"/>
          </w:tcPr>
          <w:p w14:paraId="27D9E63A" w14:textId="77777777" w:rsidR="00BA20C9" w:rsidRDefault="00000000">
            <w:r>
              <w:rPr>
                <w:sz w:val="15"/>
              </w:rPr>
              <w:t>Navigation</w:t>
            </w:r>
          </w:p>
        </w:tc>
        <w:tc>
          <w:tcPr>
            <w:tcW w:w="1800" w:type="dxa"/>
            <w:vAlign w:val="center"/>
          </w:tcPr>
          <w:p w14:paraId="6D6206A0" w14:textId="77777777" w:rsidR="00BA20C9" w:rsidRDefault="00000000">
            <w:r>
              <w:rPr>
                <w:sz w:val="15"/>
              </w:rPr>
              <w:t>Profile page loaded</w:t>
            </w:r>
          </w:p>
        </w:tc>
        <w:tc>
          <w:tcPr>
            <w:tcW w:w="2880" w:type="dxa"/>
            <w:vAlign w:val="center"/>
          </w:tcPr>
          <w:p w14:paraId="64A513DF" w14:textId="77777777" w:rsidR="00BA20C9" w:rsidRDefault="00000000">
            <w:r>
              <w:rPr>
                <w:sz w:val="15"/>
              </w:rPr>
              <w:t>Click Jobs, User Guide, Logout</w:t>
            </w:r>
          </w:p>
        </w:tc>
        <w:tc>
          <w:tcPr>
            <w:tcW w:w="4176" w:type="dxa"/>
            <w:vAlign w:val="center"/>
          </w:tcPr>
          <w:p w14:paraId="2BF833A5" w14:textId="77777777" w:rsidR="00BA20C9" w:rsidRDefault="00000000">
            <w:r>
              <w:rPr>
                <w:sz w:val="15"/>
              </w:rPr>
              <w:t>Each navigation action works as designed</w:t>
            </w:r>
          </w:p>
        </w:tc>
        <w:tc>
          <w:tcPr>
            <w:tcW w:w="936" w:type="dxa"/>
            <w:vAlign w:val="center"/>
          </w:tcPr>
          <w:p w14:paraId="6BE20E6A" w14:textId="77777777" w:rsidR="00BA20C9" w:rsidRDefault="00000000">
            <w:r>
              <w:rPr>
                <w:sz w:val="15"/>
              </w:rPr>
              <w:t>Medium</w:t>
            </w:r>
          </w:p>
        </w:tc>
      </w:tr>
    </w:tbl>
    <w:p w14:paraId="47F6FC05" w14:textId="77777777" w:rsidR="00BA20C9" w:rsidRDefault="00BA20C9"/>
    <w:p w14:paraId="692F2FEB" w14:textId="77777777" w:rsidR="00BA20C9" w:rsidRDefault="00000000">
      <w:pPr>
        <w:pStyle w:val="Heading1"/>
      </w:pPr>
      <w:r>
        <w:t>10. Requirements Traceability Matrix (RTM)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4320"/>
        <w:gridCol w:w="3312"/>
        <w:gridCol w:w="1152"/>
      </w:tblGrid>
      <w:tr w:rsidR="00BA20C9" w14:paraId="5C92FFB8" w14:textId="77777777">
        <w:trPr>
          <w:jc w:val="center"/>
        </w:trPr>
        <w:tc>
          <w:tcPr>
            <w:tcW w:w="1584" w:type="dxa"/>
            <w:shd w:val="clear" w:color="auto" w:fill="D9EAF7"/>
            <w:vAlign w:val="center"/>
          </w:tcPr>
          <w:p w14:paraId="524E3DFC" w14:textId="77777777" w:rsidR="00BA20C9" w:rsidRDefault="00000000">
            <w:r>
              <w:rPr>
                <w:b/>
                <w:sz w:val="16"/>
              </w:rPr>
              <w:t>Requirement ID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1EACD0CE" w14:textId="77777777" w:rsidR="00BA20C9" w:rsidRDefault="00000000">
            <w:r>
              <w:rPr>
                <w:b/>
                <w:sz w:val="16"/>
              </w:rPr>
              <w:t>Requirement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66D323A9" w14:textId="77777777" w:rsidR="00BA20C9" w:rsidRDefault="00000000">
            <w:r>
              <w:rPr>
                <w:b/>
                <w:sz w:val="16"/>
              </w:rPr>
              <w:t>Mapped Test Cases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4D0BE668" w14:textId="77777777" w:rsidR="00BA20C9" w:rsidRDefault="00000000">
            <w:r>
              <w:rPr>
                <w:b/>
                <w:sz w:val="16"/>
              </w:rPr>
              <w:t>Priority</w:t>
            </w:r>
          </w:p>
        </w:tc>
      </w:tr>
      <w:tr w:rsidR="00BA20C9" w14:paraId="2FF2D696" w14:textId="77777777">
        <w:trPr>
          <w:jc w:val="center"/>
        </w:trPr>
        <w:tc>
          <w:tcPr>
            <w:tcW w:w="1584" w:type="dxa"/>
            <w:vAlign w:val="center"/>
          </w:tcPr>
          <w:p w14:paraId="0E690AD1" w14:textId="0EDCE020" w:rsidR="00BA20C9" w:rsidRDefault="00000000">
            <w:r>
              <w:rPr>
                <w:sz w:val="15"/>
              </w:rPr>
              <w:t>1</w:t>
            </w:r>
          </w:p>
        </w:tc>
        <w:tc>
          <w:tcPr>
            <w:tcW w:w="4320" w:type="dxa"/>
            <w:vAlign w:val="center"/>
          </w:tcPr>
          <w:p w14:paraId="6ED0A6A6" w14:textId="77777777" w:rsidR="00BA20C9" w:rsidRDefault="00000000">
            <w:r>
              <w:rPr>
                <w:sz w:val="15"/>
              </w:rPr>
              <w:t>User can enter personal information</w:t>
            </w:r>
          </w:p>
        </w:tc>
        <w:tc>
          <w:tcPr>
            <w:tcW w:w="3312" w:type="dxa"/>
            <w:vAlign w:val="center"/>
          </w:tcPr>
          <w:p w14:paraId="55962D62" w14:textId="77777777" w:rsidR="00BA20C9" w:rsidRDefault="00000000">
            <w:r>
              <w:rPr>
                <w:sz w:val="15"/>
              </w:rPr>
              <w:t>TC-PRO-003, 006, 011</w:t>
            </w:r>
          </w:p>
        </w:tc>
        <w:tc>
          <w:tcPr>
            <w:tcW w:w="1152" w:type="dxa"/>
            <w:vAlign w:val="center"/>
          </w:tcPr>
          <w:p w14:paraId="7D57E4D6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71F2A8F5" w14:textId="77777777">
        <w:trPr>
          <w:jc w:val="center"/>
        </w:trPr>
        <w:tc>
          <w:tcPr>
            <w:tcW w:w="1584" w:type="dxa"/>
            <w:vAlign w:val="center"/>
          </w:tcPr>
          <w:p w14:paraId="121F0140" w14:textId="488FB04F" w:rsidR="00BA20C9" w:rsidRDefault="00000000">
            <w:r>
              <w:rPr>
                <w:sz w:val="15"/>
              </w:rPr>
              <w:t>2</w:t>
            </w:r>
          </w:p>
        </w:tc>
        <w:tc>
          <w:tcPr>
            <w:tcW w:w="4320" w:type="dxa"/>
            <w:vAlign w:val="center"/>
          </w:tcPr>
          <w:p w14:paraId="4A7FB609" w14:textId="77777777" w:rsidR="00BA20C9" w:rsidRDefault="00000000">
            <w:r>
              <w:rPr>
                <w:sz w:val="15"/>
              </w:rPr>
              <w:t>Mandatory fields must be validated</w:t>
            </w:r>
          </w:p>
        </w:tc>
        <w:tc>
          <w:tcPr>
            <w:tcW w:w="3312" w:type="dxa"/>
            <w:vAlign w:val="center"/>
          </w:tcPr>
          <w:p w14:paraId="2077638B" w14:textId="77777777" w:rsidR="00BA20C9" w:rsidRDefault="00000000">
            <w:r>
              <w:rPr>
                <w:sz w:val="15"/>
              </w:rPr>
              <w:t>TC-PRO-004, 007, 022, 029, 036</w:t>
            </w:r>
          </w:p>
        </w:tc>
        <w:tc>
          <w:tcPr>
            <w:tcW w:w="1152" w:type="dxa"/>
            <w:vAlign w:val="center"/>
          </w:tcPr>
          <w:p w14:paraId="1F329108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076A4432" w14:textId="77777777">
        <w:trPr>
          <w:jc w:val="center"/>
        </w:trPr>
        <w:tc>
          <w:tcPr>
            <w:tcW w:w="1584" w:type="dxa"/>
            <w:vAlign w:val="center"/>
          </w:tcPr>
          <w:p w14:paraId="0548C308" w14:textId="439522D6" w:rsidR="00BA20C9" w:rsidRDefault="00000000">
            <w:r>
              <w:rPr>
                <w:sz w:val="15"/>
              </w:rPr>
              <w:t>3</w:t>
            </w:r>
          </w:p>
        </w:tc>
        <w:tc>
          <w:tcPr>
            <w:tcW w:w="4320" w:type="dxa"/>
            <w:vAlign w:val="center"/>
          </w:tcPr>
          <w:p w14:paraId="536EBF7B" w14:textId="77777777" w:rsidR="00BA20C9" w:rsidRDefault="00000000">
            <w:r>
              <w:rPr>
                <w:sz w:val="15"/>
              </w:rPr>
              <w:t>Contact numbers follow required format</w:t>
            </w:r>
          </w:p>
        </w:tc>
        <w:tc>
          <w:tcPr>
            <w:tcW w:w="3312" w:type="dxa"/>
            <w:vAlign w:val="center"/>
          </w:tcPr>
          <w:p w14:paraId="5AB4A6A7" w14:textId="77777777" w:rsidR="00BA20C9" w:rsidRDefault="00000000">
            <w:r>
              <w:rPr>
                <w:sz w:val="15"/>
              </w:rPr>
              <w:t>TC-PRO-013, 014, 015</w:t>
            </w:r>
          </w:p>
        </w:tc>
        <w:tc>
          <w:tcPr>
            <w:tcW w:w="1152" w:type="dxa"/>
            <w:vAlign w:val="center"/>
          </w:tcPr>
          <w:p w14:paraId="5F6A2DC2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35B89145" w14:textId="77777777">
        <w:trPr>
          <w:jc w:val="center"/>
        </w:trPr>
        <w:tc>
          <w:tcPr>
            <w:tcW w:w="1584" w:type="dxa"/>
            <w:vAlign w:val="center"/>
          </w:tcPr>
          <w:p w14:paraId="12C6E80A" w14:textId="2C66C190" w:rsidR="00BA20C9" w:rsidRDefault="00000000">
            <w:r>
              <w:rPr>
                <w:sz w:val="15"/>
              </w:rPr>
              <w:t>4</w:t>
            </w:r>
          </w:p>
        </w:tc>
        <w:tc>
          <w:tcPr>
            <w:tcW w:w="4320" w:type="dxa"/>
            <w:vAlign w:val="center"/>
          </w:tcPr>
          <w:p w14:paraId="73C0921C" w14:textId="77777777" w:rsidR="00BA20C9" w:rsidRDefault="00000000">
            <w:r>
              <w:rPr>
                <w:sz w:val="15"/>
              </w:rPr>
              <w:t>Address information can be maintained</w:t>
            </w:r>
          </w:p>
        </w:tc>
        <w:tc>
          <w:tcPr>
            <w:tcW w:w="3312" w:type="dxa"/>
            <w:vAlign w:val="center"/>
          </w:tcPr>
          <w:p w14:paraId="3DB22B24" w14:textId="77777777" w:rsidR="00BA20C9" w:rsidRDefault="00000000">
            <w:r>
              <w:rPr>
                <w:sz w:val="15"/>
              </w:rPr>
              <w:t>TC-PRO-016, 017, 018</w:t>
            </w:r>
          </w:p>
        </w:tc>
        <w:tc>
          <w:tcPr>
            <w:tcW w:w="1152" w:type="dxa"/>
            <w:vAlign w:val="center"/>
          </w:tcPr>
          <w:p w14:paraId="772DDE5D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053304FF" w14:textId="77777777">
        <w:trPr>
          <w:jc w:val="center"/>
        </w:trPr>
        <w:tc>
          <w:tcPr>
            <w:tcW w:w="1584" w:type="dxa"/>
            <w:vAlign w:val="center"/>
          </w:tcPr>
          <w:p w14:paraId="04A9C4BC" w14:textId="6C116180" w:rsidR="00BA20C9" w:rsidRDefault="00000000">
            <w:r>
              <w:rPr>
                <w:sz w:val="15"/>
              </w:rPr>
              <w:t>5</w:t>
            </w:r>
          </w:p>
        </w:tc>
        <w:tc>
          <w:tcPr>
            <w:tcW w:w="4320" w:type="dxa"/>
            <w:vAlign w:val="center"/>
          </w:tcPr>
          <w:p w14:paraId="7FED0A67" w14:textId="77777777" w:rsidR="00BA20C9" w:rsidRDefault="00000000">
            <w:r>
              <w:rPr>
                <w:sz w:val="15"/>
              </w:rPr>
              <w:t>User can select identification type</w:t>
            </w:r>
          </w:p>
        </w:tc>
        <w:tc>
          <w:tcPr>
            <w:tcW w:w="3312" w:type="dxa"/>
            <w:vAlign w:val="center"/>
          </w:tcPr>
          <w:p w14:paraId="43B514C4" w14:textId="77777777" w:rsidR="00BA20C9" w:rsidRDefault="00000000">
            <w:r>
              <w:rPr>
                <w:sz w:val="15"/>
              </w:rPr>
              <w:t>TC-PRO-021</w:t>
            </w:r>
          </w:p>
        </w:tc>
        <w:tc>
          <w:tcPr>
            <w:tcW w:w="1152" w:type="dxa"/>
            <w:vAlign w:val="center"/>
          </w:tcPr>
          <w:p w14:paraId="14EA8D14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5A61CF5F" w14:textId="77777777">
        <w:trPr>
          <w:jc w:val="center"/>
        </w:trPr>
        <w:tc>
          <w:tcPr>
            <w:tcW w:w="1584" w:type="dxa"/>
            <w:vAlign w:val="center"/>
          </w:tcPr>
          <w:p w14:paraId="11535E1E" w14:textId="4534EE25" w:rsidR="00BA20C9" w:rsidRDefault="00000000">
            <w:r>
              <w:rPr>
                <w:sz w:val="15"/>
              </w:rPr>
              <w:t>6</w:t>
            </w:r>
          </w:p>
        </w:tc>
        <w:tc>
          <w:tcPr>
            <w:tcW w:w="4320" w:type="dxa"/>
            <w:vAlign w:val="center"/>
          </w:tcPr>
          <w:p w14:paraId="464E5035" w14:textId="77777777" w:rsidR="00BA20C9" w:rsidRDefault="00000000">
            <w:r>
              <w:rPr>
                <w:sz w:val="15"/>
              </w:rPr>
              <w:t>NID information can be provided</w:t>
            </w:r>
          </w:p>
        </w:tc>
        <w:tc>
          <w:tcPr>
            <w:tcW w:w="3312" w:type="dxa"/>
            <w:vAlign w:val="center"/>
          </w:tcPr>
          <w:p w14:paraId="4567DAA5" w14:textId="77777777" w:rsidR="00BA20C9" w:rsidRDefault="00000000">
            <w:r>
              <w:rPr>
                <w:sz w:val="15"/>
              </w:rPr>
              <w:t>TC-PRO-022, 023, 024, 025, 026</w:t>
            </w:r>
          </w:p>
        </w:tc>
        <w:tc>
          <w:tcPr>
            <w:tcW w:w="1152" w:type="dxa"/>
            <w:vAlign w:val="center"/>
          </w:tcPr>
          <w:p w14:paraId="3C3BBA2B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27F9EABA" w14:textId="77777777">
        <w:trPr>
          <w:jc w:val="center"/>
        </w:trPr>
        <w:tc>
          <w:tcPr>
            <w:tcW w:w="1584" w:type="dxa"/>
            <w:vAlign w:val="center"/>
          </w:tcPr>
          <w:p w14:paraId="755D61D9" w14:textId="6C3AEC54" w:rsidR="00BA20C9" w:rsidRDefault="00000000">
            <w:r>
              <w:rPr>
                <w:sz w:val="15"/>
              </w:rPr>
              <w:t>7</w:t>
            </w:r>
          </w:p>
        </w:tc>
        <w:tc>
          <w:tcPr>
            <w:tcW w:w="4320" w:type="dxa"/>
            <w:vAlign w:val="center"/>
          </w:tcPr>
          <w:p w14:paraId="1A7FC915" w14:textId="77777777" w:rsidR="00BA20C9" w:rsidRDefault="00000000">
            <w:r>
              <w:rPr>
                <w:sz w:val="15"/>
              </w:rPr>
              <w:t>Photo and signature are uploaded</w:t>
            </w:r>
          </w:p>
        </w:tc>
        <w:tc>
          <w:tcPr>
            <w:tcW w:w="3312" w:type="dxa"/>
            <w:vAlign w:val="center"/>
          </w:tcPr>
          <w:p w14:paraId="3351D8DC" w14:textId="77777777" w:rsidR="00BA20C9" w:rsidRDefault="00000000">
            <w:r>
              <w:rPr>
                <w:sz w:val="15"/>
              </w:rPr>
              <w:t>TC-PRO-027, 028, 029, 030, 031</w:t>
            </w:r>
          </w:p>
        </w:tc>
        <w:tc>
          <w:tcPr>
            <w:tcW w:w="1152" w:type="dxa"/>
            <w:vAlign w:val="center"/>
          </w:tcPr>
          <w:p w14:paraId="65F94C88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2D687201" w14:textId="77777777">
        <w:trPr>
          <w:jc w:val="center"/>
        </w:trPr>
        <w:tc>
          <w:tcPr>
            <w:tcW w:w="1584" w:type="dxa"/>
            <w:vAlign w:val="center"/>
          </w:tcPr>
          <w:p w14:paraId="39AEBBEF" w14:textId="61F5372B" w:rsidR="00BA20C9" w:rsidRDefault="00000000">
            <w:r>
              <w:rPr>
                <w:sz w:val="15"/>
              </w:rPr>
              <w:t>8</w:t>
            </w:r>
          </w:p>
        </w:tc>
        <w:tc>
          <w:tcPr>
            <w:tcW w:w="4320" w:type="dxa"/>
            <w:vAlign w:val="center"/>
          </w:tcPr>
          <w:p w14:paraId="7F6C9BE8" w14:textId="77777777" w:rsidR="00BA20C9" w:rsidRDefault="00000000">
            <w:r>
              <w:rPr>
                <w:sz w:val="15"/>
              </w:rPr>
              <w:t>CV is uploaded with supported type/size</w:t>
            </w:r>
          </w:p>
        </w:tc>
        <w:tc>
          <w:tcPr>
            <w:tcW w:w="3312" w:type="dxa"/>
            <w:vAlign w:val="center"/>
          </w:tcPr>
          <w:p w14:paraId="04A61C8E" w14:textId="77777777" w:rsidR="00BA20C9" w:rsidRDefault="00000000">
            <w:r>
              <w:rPr>
                <w:sz w:val="15"/>
              </w:rPr>
              <w:t>TC-PRO-032, 033, 034</w:t>
            </w:r>
          </w:p>
        </w:tc>
        <w:tc>
          <w:tcPr>
            <w:tcW w:w="1152" w:type="dxa"/>
            <w:vAlign w:val="center"/>
          </w:tcPr>
          <w:p w14:paraId="73A21E11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1D3D7503" w14:textId="77777777">
        <w:trPr>
          <w:jc w:val="center"/>
        </w:trPr>
        <w:tc>
          <w:tcPr>
            <w:tcW w:w="1584" w:type="dxa"/>
            <w:vAlign w:val="center"/>
          </w:tcPr>
          <w:p w14:paraId="1AEA65B6" w14:textId="143256F0" w:rsidR="00BA20C9" w:rsidRDefault="00000000">
            <w:r>
              <w:rPr>
                <w:sz w:val="15"/>
              </w:rPr>
              <w:t>9</w:t>
            </w:r>
          </w:p>
        </w:tc>
        <w:tc>
          <w:tcPr>
            <w:tcW w:w="4320" w:type="dxa"/>
            <w:vAlign w:val="center"/>
          </w:tcPr>
          <w:p w14:paraId="2D4CA653" w14:textId="77777777" w:rsidR="00BA20C9" w:rsidRDefault="00000000">
            <w:r>
              <w:rPr>
                <w:sz w:val="15"/>
              </w:rPr>
              <w:t>Profile can be saved</w:t>
            </w:r>
          </w:p>
        </w:tc>
        <w:tc>
          <w:tcPr>
            <w:tcW w:w="3312" w:type="dxa"/>
            <w:vAlign w:val="center"/>
          </w:tcPr>
          <w:p w14:paraId="70958242" w14:textId="77777777" w:rsidR="00BA20C9" w:rsidRDefault="00000000">
            <w:r>
              <w:rPr>
                <w:sz w:val="15"/>
              </w:rPr>
              <w:t>TC-PRO-035, 036</w:t>
            </w:r>
          </w:p>
        </w:tc>
        <w:tc>
          <w:tcPr>
            <w:tcW w:w="1152" w:type="dxa"/>
            <w:vAlign w:val="center"/>
          </w:tcPr>
          <w:p w14:paraId="32B32273" w14:textId="77777777" w:rsidR="00BA20C9" w:rsidRDefault="00000000">
            <w:r>
              <w:rPr>
                <w:sz w:val="15"/>
              </w:rPr>
              <w:t>Critical</w:t>
            </w:r>
          </w:p>
        </w:tc>
      </w:tr>
      <w:tr w:rsidR="00BA20C9" w14:paraId="655B238A" w14:textId="77777777">
        <w:trPr>
          <w:jc w:val="center"/>
        </w:trPr>
        <w:tc>
          <w:tcPr>
            <w:tcW w:w="1584" w:type="dxa"/>
            <w:vAlign w:val="center"/>
          </w:tcPr>
          <w:p w14:paraId="59BEC8C2" w14:textId="389DEDF9" w:rsidR="00BA20C9" w:rsidRDefault="00000000">
            <w:r>
              <w:rPr>
                <w:sz w:val="15"/>
              </w:rPr>
              <w:t>10</w:t>
            </w:r>
          </w:p>
        </w:tc>
        <w:tc>
          <w:tcPr>
            <w:tcW w:w="4320" w:type="dxa"/>
            <w:vAlign w:val="center"/>
          </w:tcPr>
          <w:p w14:paraId="07289E0F" w14:textId="77777777" w:rsidR="00BA20C9" w:rsidRDefault="00000000">
            <w:r>
              <w:rPr>
                <w:sz w:val="15"/>
              </w:rPr>
              <w:t>Saved profile persists</w:t>
            </w:r>
          </w:p>
        </w:tc>
        <w:tc>
          <w:tcPr>
            <w:tcW w:w="3312" w:type="dxa"/>
            <w:vAlign w:val="center"/>
          </w:tcPr>
          <w:p w14:paraId="3C446849" w14:textId="77777777" w:rsidR="00BA20C9" w:rsidRDefault="00000000">
            <w:r>
              <w:rPr>
                <w:sz w:val="15"/>
              </w:rPr>
              <w:t>TC-PRO-037, 038</w:t>
            </w:r>
          </w:p>
        </w:tc>
        <w:tc>
          <w:tcPr>
            <w:tcW w:w="1152" w:type="dxa"/>
            <w:vAlign w:val="center"/>
          </w:tcPr>
          <w:p w14:paraId="27619342" w14:textId="77777777" w:rsidR="00BA20C9" w:rsidRDefault="00000000">
            <w:r>
              <w:rPr>
                <w:sz w:val="15"/>
              </w:rPr>
              <w:t>High</w:t>
            </w:r>
          </w:p>
        </w:tc>
      </w:tr>
      <w:tr w:rsidR="00BA20C9" w14:paraId="6A0CF507" w14:textId="77777777">
        <w:trPr>
          <w:jc w:val="center"/>
        </w:trPr>
        <w:tc>
          <w:tcPr>
            <w:tcW w:w="1584" w:type="dxa"/>
            <w:vAlign w:val="center"/>
          </w:tcPr>
          <w:p w14:paraId="746F59CB" w14:textId="1B2432BE" w:rsidR="00BA20C9" w:rsidRDefault="00000000">
            <w:r>
              <w:rPr>
                <w:sz w:val="15"/>
              </w:rPr>
              <w:t>11</w:t>
            </w:r>
          </w:p>
        </w:tc>
        <w:tc>
          <w:tcPr>
            <w:tcW w:w="4320" w:type="dxa"/>
            <w:vAlign w:val="center"/>
          </w:tcPr>
          <w:p w14:paraId="6ED4B9D4" w14:textId="77777777" w:rsidR="00BA20C9" w:rsidRDefault="00000000">
            <w:r>
              <w:rPr>
                <w:sz w:val="15"/>
              </w:rPr>
              <w:t>Profile is usable across supported UI environments</w:t>
            </w:r>
          </w:p>
        </w:tc>
        <w:tc>
          <w:tcPr>
            <w:tcW w:w="3312" w:type="dxa"/>
            <w:vAlign w:val="center"/>
          </w:tcPr>
          <w:p w14:paraId="71E9E83C" w14:textId="77777777" w:rsidR="00BA20C9" w:rsidRDefault="00000000">
            <w:r>
              <w:rPr>
                <w:sz w:val="15"/>
              </w:rPr>
              <w:t>TC-PRO-040, 041</w:t>
            </w:r>
          </w:p>
        </w:tc>
        <w:tc>
          <w:tcPr>
            <w:tcW w:w="1152" w:type="dxa"/>
            <w:vAlign w:val="center"/>
          </w:tcPr>
          <w:p w14:paraId="357F2721" w14:textId="77777777" w:rsidR="00BA20C9" w:rsidRDefault="00000000">
            <w:r>
              <w:rPr>
                <w:sz w:val="15"/>
              </w:rPr>
              <w:t>Medium</w:t>
            </w:r>
          </w:p>
        </w:tc>
      </w:tr>
    </w:tbl>
    <w:p w14:paraId="0E20F7CB" w14:textId="77777777" w:rsidR="00BA20C9" w:rsidRDefault="00BA20C9"/>
    <w:p w14:paraId="21CEEFF4" w14:textId="77777777" w:rsidR="00BA20C9" w:rsidRDefault="00000000">
      <w:pPr>
        <w:pStyle w:val="Heading1"/>
      </w:pPr>
      <w:r>
        <w:t>11. Defect / Bug Report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632"/>
      </w:tblGrid>
      <w:tr w:rsidR="00BA20C9" w14:paraId="5F21E184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1AD828E1" w14:textId="77777777" w:rsidR="00BA20C9" w:rsidRDefault="00000000">
            <w:r>
              <w:rPr>
                <w:b/>
                <w:sz w:val="16"/>
              </w:rPr>
              <w:t>Field</w:t>
            </w:r>
          </w:p>
        </w:tc>
        <w:tc>
          <w:tcPr>
            <w:tcW w:w="7632" w:type="dxa"/>
            <w:shd w:val="clear" w:color="auto" w:fill="D9EAF7"/>
            <w:vAlign w:val="center"/>
          </w:tcPr>
          <w:p w14:paraId="71A4ECEB" w14:textId="77777777" w:rsidR="00BA20C9" w:rsidRDefault="00000000">
            <w:r>
              <w:rPr>
                <w:b/>
                <w:sz w:val="16"/>
              </w:rPr>
              <w:t>Details</w:t>
            </w:r>
          </w:p>
        </w:tc>
      </w:tr>
      <w:tr w:rsidR="00BA20C9" w14:paraId="20002863" w14:textId="77777777">
        <w:trPr>
          <w:jc w:val="center"/>
        </w:trPr>
        <w:tc>
          <w:tcPr>
            <w:tcW w:w="2448" w:type="dxa"/>
            <w:vAlign w:val="center"/>
          </w:tcPr>
          <w:p w14:paraId="31D55F65" w14:textId="77777777" w:rsidR="00BA20C9" w:rsidRDefault="00000000">
            <w:r>
              <w:rPr>
                <w:sz w:val="15"/>
              </w:rPr>
              <w:t>Defect ID</w:t>
            </w:r>
          </w:p>
        </w:tc>
        <w:tc>
          <w:tcPr>
            <w:tcW w:w="7632" w:type="dxa"/>
            <w:vAlign w:val="center"/>
          </w:tcPr>
          <w:p w14:paraId="61B96262" w14:textId="77777777" w:rsidR="00BA20C9" w:rsidRDefault="00000000">
            <w:r>
              <w:rPr>
                <w:sz w:val="15"/>
              </w:rPr>
              <w:t>BUG-PRO-XXX</w:t>
            </w:r>
          </w:p>
        </w:tc>
      </w:tr>
      <w:tr w:rsidR="00BA20C9" w14:paraId="6DADE230" w14:textId="77777777">
        <w:trPr>
          <w:jc w:val="center"/>
        </w:trPr>
        <w:tc>
          <w:tcPr>
            <w:tcW w:w="2448" w:type="dxa"/>
            <w:vAlign w:val="center"/>
          </w:tcPr>
          <w:p w14:paraId="411A2F30" w14:textId="77777777" w:rsidR="00BA20C9" w:rsidRDefault="00000000">
            <w:r>
              <w:rPr>
                <w:sz w:val="15"/>
              </w:rPr>
              <w:t>Title</w:t>
            </w:r>
          </w:p>
        </w:tc>
        <w:tc>
          <w:tcPr>
            <w:tcW w:w="7632" w:type="dxa"/>
            <w:vAlign w:val="center"/>
          </w:tcPr>
          <w:p w14:paraId="24911A62" w14:textId="77777777" w:rsidR="00BA20C9" w:rsidRDefault="00000000">
            <w:r>
              <w:rPr>
                <w:sz w:val="15"/>
              </w:rPr>
              <w:t>[Module] Concise description of observed problem</w:t>
            </w:r>
          </w:p>
        </w:tc>
      </w:tr>
      <w:tr w:rsidR="00BA20C9" w14:paraId="19B3B859" w14:textId="77777777">
        <w:trPr>
          <w:jc w:val="center"/>
        </w:trPr>
        <w:tc>
          <w:tcPr>
            <w:tcW w:w="2448" w:type="dxa"/>
            <w:vAlign w:val="center"/>
          </w:tcPr>
          <w:p w14:paraId="42CB3B4E" w14:textId="77777777" w:rsidR="00BA20C9" w:rsidRDefault="00000000">
            <w:r>
              <w:rPr>
                <w:sz w:val="15"/>
              </w:rPr>
              <w:t>Module</w:t>
            </w:r>
          </w:p>
        </w:tc>
        <w:tc>
          <w:tcPr>
            <w:tcW w:w="7632" w:type="dxa"/>
            <w:vAlign w:val="center"/>
          </w:tcPr>
          <w:p w14:paraId="09AF0086" w14:textId="77777777" w:rsidR="00BA20C9" w:rsidRDefault="00000000">
            <w:r>
              <w:rPr>
                <w:sz w:val="15"/>
              </w:rPr>
              <w:t>Profile / Personal Information</w:t>
            </w:r>
          </w:p>
        </w:tc>
      </w:tr>
      <w:tr w:rsidR="00BA20C9" w14:paraId="6C214998" w14:textId="77777777">
        <w:trPr>
          <w:jc w:val="center"/>
        </w:trPr>
        <w:tc>
          <w:tcPr>
            <w:tcW w:w="2448" w:type="dxa"/>
            <w:vAlign w:val="center"/>
          </w:tcPr>
          <w:p w14:paraId="1EB3F37E" w14:textId="77777777" w:rsidR="00BA20C9" w:rsidRDefault="00000000">
            <w:r>
              <w:rPr>
                <w:sz w:val="15"/>
              </w:rPr>
              <w:t>Environment</w:t>
            </w:r>
          </w:p>
        </w:tc>
        <w:tc>
          <w:tcPr>
            <w:tcW w:w="7632" w:type="dxa"/>
            <w:vAlign w:val="center"/>
          </w:tcPr>
          <w:p w14:paraId="7890F559" w14:textId="77777777" w:rsidR="00BA20C9" w:rsidRDefault="00000000">
            <w:r>
              <w:rPr>
                <w:sz w:val="15"/>
              </w:rPr>
              <w:t>QA / Browser / OS / Build</w:t>
            </w:r>
          </w:p>
        </w:tc>
      </w:tr>
      <w:tr w:rsidR="00BA20C9" w14:paraId="19F8FD53" w14:textId="77777777">
        <w:trPr>
          <w:jc w:val="center"/>
        </w:trPr>
        <w:tc>
          <w:tcPr>
            <w:tcW w:w="2448" w:type="dxa"/>
            <w:vAlign w:val="center"/>
          </w:tcPr>
          <w:p w14:paraId="54114C92" w14:textId="77777777" w:rsidR="00BA20C9" w:rsidRDefault="00000000">
            <w:r>
              <w:rPr>
                <w:sz w:val="15"/>
              </w:rPr>
              <w:t>Severity</w:t>
            </w:r>
          </w:p>
        </w:tc>
        <w:tc>
          <w:tcPr>
            <w:tcW w:w="7632" w:type="dxa"/>
            <w:vAlign w:val="center"/>
          </w:tcPr>
          <w:p w14:paraId="36B35CB9" w14:textId="77777777" w:rsidR="00BA20C9" w:rsidRDefault="00000000">
            <w:r>
              <w:rPr>
                <w:sz w:val="15"/>
              </w:rPr>
              <w:t>Critical / High / Medium / Low</w:t>
            </w:r>
          </w:p>
        </w:tc>
      </w:tr>
      <w:tr w:rsidR="00BA20C9" w14:paraId="5A54622C" w14:textId="77777777">
        <w:trPr>
          <w:jc w:val="center"/>
        </w:trPr>
        <w:tc>
          <w:tcPr>
            <w:tcW w:w="2448" w:type="dxa"/>
            <w:vAlign w:val="center"/>
          </w:tcPr>
          <w:p w14:paraId="001B2403" w14:textId="77777777" w:rsidR="00BA20C9" w:rsidRDefault="00000000">
            <w:r>
              <w:rPr>
                <w:sz w:val="15"/>
              </w:rPr>
              <w:t>Priority</w:t>
            </w:r>
          </w:p>
        </w:tc>
        <w:tc>
          <w:tcPr>
            <w:tcW w:w="7632" w:type="dxa"/>
            <w:vAlign w:val="center"/>
          </w:tcPr>
          <w:p w14:paraId="2C4125D0" w14:textId="77777777" w:rsidR="00BA20C9" w:rsidRDefault="00000000">
            <w:r>
              <w:rPr>
                <w:sz w:val="15"/>
              </w:rPr>
              <w:t>P1 / P2 / P3 / P4</w:t>
            </w:r>
          </w:p>
        </w:tc>
      </w:tr>
      <w:tr w:rsidR="00BA20C9" w14:paraId="3B8BD7F3" w14:textId="77777777">
        <w:trPr>
          <w:jc w:val="center"/>
        </w:trPr>
        <w:tc>
          <w:tcPr>
            <w:tcW w:w="2448" w:type="dxa"/>
            <w:vAlign w:val="center"/>
          </w:tcPr>
          <w:p w14:paraId="72471064" w14:textId="77777777" w:rsidR="00BA20C9" w:rsidRDefault="00000000">
            <w:r>
              <w:rPr>
                <w:sz w:val="15"/>
              </w:rPr>
              <w:t>Precondition</w:t>
            </w:r>
          </w:p>
        </w:tc>
        <w:tc>
          <w:tcPr>
            <w:tcW w:w="7632" w:type="dxa"/>
            <w:vAlign w:val="center"/>
          </w:tcPr>
          <w:p w14:paraId="2B4CC770" w14:textId="77777777" w:rsidR="00BA20C9" w:rsidRDefault="00000000">
            <w:r>
              <w:rPr>
                <w:sz w:val="15"/>
              </w:rPr>
              <w:t>Required setup before reproducing</w:t>
            </w:r>
          </w:p>
        </w:tc>
      </w:tr>
      <w:tr w:rsidR="00BA20C9" w14:paraId="35E51CEA" w14:textId="77777777">
        <w:trPr>
          <w:jc w:val="center"/>
        </w:trPr>
        <w:tc>
          <w:tcPr>
            <w:tcW w:w="2448" w:type="dxa"/>
            <w:vAlign w:val="center"/>
          </w:tcPr>
          <w:p w14:paraId="7EE84AF5" w14:textId="77777777" w:rsidR="00BA20C9" w:rsidRDefault="00000000">
            <w:r>
              <w:rPr>
                <w:sz w:val="15"/>
              </w:rPr>
              <w:t>Steps to Reproduce</w:t>
            </w:r>
          </w:p>
        </w:tc>
        <w:tc>
          <w:tcPr>
            <w:tcW w:w="7632" w:type="dxa"/>
            <w:vAlign w:val="center"/>
          </w:tcPr>
          <w:p w14:paraId="3090965C" w14:textId="77777777" w:rsidR="00BA20C9" w:rsidRDefault="00000000">
            <w:r>
              <w:rPr>
                <w:sz w:val="15"/>
              </w:rPr>
              <w:t>1. ... 2. ... 3. ...</w:t>
            </w:r>
          </w:p>
        </w:tc>
      </w:tr>
      <w:tr w:rsidR="00BA20C9" w14:paraId="34920E26" w14:textId="77777777">
        <w:trPr>
          <w:jc w:val="center"/>
        </w:trPr>
        <w:tc>
          <w:tcPr>
            <w:tcW w:w="2448" w:type="dxa"/>
            <w:vAlign w:val="center"/>
          </w:tcPr>
          <w:p w14:paraId="31932084" w14:textId="77777777" w:rsidR="00BA20C9" w:rsidRDefault="00000000">
            <w:r>
              <w:rPr>
                <w:sz w:val="15"/>
              </w:rPr>
              <w:t>Test Data</w:t>
            </w:r>
          </w:p>
        </w:tc>
        <w:tc>
          <w:tcPr>
            <w:tcW w:w="7632" w:type="dxa"/>
            <w:vAlign w:val="center"/>
          </w:tcPr>
          <w:p w14:paraId="745323D1" w14:textId="77777777" w:rsidR="00BA20C9" w:rsidRDefault="00000000">
            <w:r>
              <w:rPr>
                <w:sz w:val="15"/>
              </w:rPr>
              <w:t>Relevant non-sensitive test data</w:t>
            </w:r>
          </w:p>
        </w:tc>
      </w:tr>
      <w:tr w:rsidR="00BA20C9" w14:paraId="3FE2029D" w14:textId="77777777">
        <w:trPr>
          <w:jc w:val="center"/>
        </w:trPr>
        <w:tc>
          <w:tcPr>
            <w:tcW w:w="2448" w:type="dxa"/>
            <w:vAlign w:val="center"/>
          </w:tcPr>
          <w:p w14:paraId="6235A025" w14:textId="77777777" w:rsidR="00BA20C9" w:rsidRDefault="00000000">
            <w:r>
              <w:rPr>
                <w:sz w:val="15"/>
              </w:rPr>
              <w:t>Expected Result</w:t>
            </w:r>
          </w:p>
        </w:tc>
        <w:tc>
          <w:tcPr>
            <w:tcW w:w="7632" w:type="dxa"/>
            <w:vAlign w:val="center"/>
          </w:tcPr>
          <w:p w14:paraId="3E4D8B33" w14:textId="77777777" w:rsidR="00BA20C9" w:rsidRDefault="00000000">
            <w:r>
              <w:rPr>
                <w:sz w:val="15"/>
              </w:rPr>
              <w:t>What should happen</w:t>
            </w:r>
          </w:p>
        </w:tc>
      </w:tr>
      <w:tr w:rsidR="00BA20C9" w14:paraId="46E08CA1" w14:textId="77777777">
        <w:trPr>
          <w:jc w:val="center"/>
        </w:trPr>
        <w:tc>
          <w:tcPr>
            <w:tcW w:w="2448" w:type="dxa"/>
            <w:vAlign w:val="center"/>
          </w:tcPr>
          <w:p w14:paraId="5C8B07C4" w14:textId="77777777" w:rsidR="00BA20C9" w:rsidRDefault="00000000">
            <w:r>
              <w:rPr>
                <w:sz w:val="15"/>
              </w:rPr>
              <w:t>Actual Result</w:t>
            </w:r>
          </w:p>
        </w:tc>
        <w:tc>
          <w:tcPr>
            <w:tcW w:w="7632" w:type="dxa"/>
            <w:vAlign w:val="center"/>
          </w:tcPr>
          <w:p w14:paraId="5CB5D606" w14:textId="77777777" w:rsidR="00BA20C9" w:rsidRDefault="00000000">
            <w:r>
              <w:rPr>
                <w:sz w:val="15"/>
              </w:rPr>
              <w:t>What actually happens</w:t>
            </w:r>
          </w:p>
        </w:tc>
      </w:tr>
      <w:tr w:rsidR="00BA20C9" w14:paraId="3843B13D" w14:textId="77777777">
        <w:trPr>
          <w:jc w:val="center"/>
        </w:trPr>
        <w:tc>
          <w:tcPr>
            <w:tcW w:w="2448" w:type="dxa"/>
            <w:vAlign w:val="center"/>
          </w:tcPr>
          <w:p w14:paraId="2F7FDE45" w14:textId="77777777" w:rsidR="00BA20C9" w:rsidRDefault="00000000">
            <w:r>
              <w:rPr>
                <w:sz w:val="15"/>
              </w:rPr>
              <w:t>Reproducibility</w:t>
            </w:r>
          </w:p>
        </w:tc>
        <w:tc>
          <w:tcPr>
            <w:tcW w:w="7632" w:type="dxa"/>
            <w:vAlign w:val="center"/>
          </w:tcPr>
          <w:p w14:paraId="577ED87A" w14:textId="77777777" w:rsidR="00BA20C9" w:rsidRDefault="00000000">
            <w:r>
              <w:rPr>
                <w:sz w:val="15"/>
              </w:rPr>
              <w:t>Always / Intermittent / Once</w:t>
            </w:r>
          </w:p>
        </w:tc>
      </w:tr>
      <w:tr w:rsidR="00BA20C9" w14:paraId="338AC4DB" w14:textId="77777777">
        <w:trPr>
          <w:jc w:val="center"/>
        </w:trPr>
        <w:tc>
          <w:tcPr>
            <w:tcW w:w="2448" w:type="dxa"/>
            <w:vAlign w:val="center"/>
          </w:tcPr>
          <w:p w14:paraId="17F340BD" w14:textId="77777777" w:rsidR="00BA20C9" w:rsidRDefault="00000000">
            <w:r>
              <w:rPr>
                <w:sz w:val="15"/>
              </w:rPr>
              <w:t>Evidence</w:t>
            </w:r>
          </w:p>
        </w:tc>
        <w:tc>
          <w:tcPr>
            <w:tcW w:w="7632" w:type="dxa"/>
            <w:vAlign w:val="center"/>
          </w:tcPr>
          <w:p w14:paraId="6A074263" w14:textId="77777777" w:rsidR="00BA20C9" w:rsidRDefault="00000000">
            <w:r>
              <w:rPr>
                <w:sz w:val="15"/>
              </w:rPr>
              <w:t>Screenshot / video / console log / network log</w:t>
            </w:r>
          </w:p>
        </w:tc>
      </w:tr>
      <w:tr w:rsidR="00BA20C9" w14:paraId="6FF295F8" w14:textId="77777777">
        <w:trPr>
          <w:jc w:val="center"/>
        </w:trPr>
        <w:tc>
          <w:tcPr>
            <w:tcW w:w="2448" w:type="dxa"/>
            <w:vAlign w:val="center"/>
          </w:tcPr>
          <w:p w14:paraId="6DAEC6D2" w14:textId="77777777" w:rsidR="00BA20C9" w:rsidRDefault="00000000">
            <w:r>
              <w:rPr>
                <w:sz w:val="15"/>
              </w:rPr>
              <w:t>Requirement / TC</w:t>
            </w:r>
          </w:p>
        </w:tc>
        <w:tc>
          <w:tcPr>
            <w:tcW w:w="7632" w:type="dxa"/>
            <w:vAlign w:val="center"/>
          </w:tcPr>
          <w:p w14:paraId="650E4825" w14:textId="77777777" w:rsidR="00BA20C9" w:rsidRDefault="00000000">
            <w:r>
              <w:rPr>
                <w:sz w:val="15"/>
              </w:rPr>
              <w:t>REQ-XXX / TC-XXX</w:t>
            </w:r>
          </w:p>
        </w:tc>
      </w:tr>
      <w:tr w:rsidR="00BA20C9" w14:paraId="553C5545" w14:textId="77777777">
        <w:trPr>
          <w:jc w:val="center"/>
        </w:trPr>
        <w:tc>
          <w:tcPr>
            <w:tcW w:w="2448" w:type="dxa"/>
            <w:vAlign w:val="center"/>
          </w:tcPr>
          <w:p w14:paraId="487045D3" w14:textId="77777777" w:rsidR="00BA20C9" w:rsidRDefault="00000000">
            <w:r>
              <w:rPr>
                <w:sz w:val="15"/>
              </w:rPr>
              <w:t>Assignee</w:t>
            </w:r>
          </w:p>
        </w:tc>
        <w:tc>
          <w:tcPr>
            <w:tcW w:w="7632" w:type="dxa"/>
            <w:vAlign w:val="center"/>
          </w:tcPr>
          <w:p w14:paraId="16339DE0" w14:textId="77777777" w:rsidR="00BA20C9" w:rsidRDefault="00000000">
            <w:r>
              <w:rPr>
                <w:sz w:val="15"/>
              </w:rPr>
              <w:t>Developer / Team</w:t>
            </w:r>
          </w:p>
        </w:tc>
      </w:tr>
      <w:tr w:rsidR="00BA20C9" w14:paraId="465E14EF" w14:textId="77777777">
        <w:trPr>
          <w:jc w:val="center"/>
        </w:trPr>
        <w:tc>
          <w:tcPr>
            <w:tcW w:w="2448" w:type="dxa"/>
            <w:vAlign w:val="center"/>
          </w:tcPr>
          <w:p w14:paraId="06A00911" w14:textId="77777777" w:rsidR="00BA20C9" w:rsidRDefault="00000000">
            <w:r>
              <w:rPr>
                <w:sz w:val="15"/>
              </w:rPr>
              <w:t>Status</w:t>
            </w:r>
          </w:p>
        </w:tc>
        <w:tc>
          <w:tcPr>
            <w:tcW w:w="7632" w:type="dxa"/>
            <w:vAlign w:val="center"/>
          </w:tcPr>
          <w:p w14:paraId="44889237" w14:textId="77777777" w:rsidR="00BA20C9" w:rsidRDefault="00000000">
            <w:r>
              <w:rPr>
                <w:sz w:val="15"/>
              </w:rPr>
              <w:t>New / Assigned / In Progress / Fixed / Retest / Closed / Reopened / Rejected</w:t>
            </w:r>
          </w:p>
        </w:tc>
      </w:tr>
      <w:tr w:rsidR="00BA20C9" w14:paraId="414011D3" w14:textId="77777777">
        <w:trPr>
          <w:jc w:val="center"/>
        </w:trPr>
        <w:tc>
          <w:tcPr>
            <w:tcW w:w="2448" w:type="dxa"/>
            <w:vAlign w:val="center"/>
          </w:tcPr>
          <w:p w14:paraId="2255DD35" w14:textId="77777777" w:rsidR="00BA20C9" w:rsidRDefault="00000000">
            <w:r>
              <w:rPr>
                <w:sz w:val="15"/>
              </w:rPr>
              <w:t>Retest Result</w:t>
            </w:r>
          </w:p>
        </w:tc>
        <w:tc>
          <w:tcPr>
            <w:tcW w:w="7632" w:type="dxa"/>
            <w:vAlign w:val="center"/>
          </w:tcPr>
          <w:p w14:paraId="5313FF90" w14:textId="77777777" w:rsidR="00BA20C9" w:rsidRDefault="00000000">
            <w:r>
              <w:rPr>
                <w:sz w:val="15"/>
              </w:rPr>
              <w:t>Pass / Fail / Blocked</w:t>
            </w:r>
          </w:p>
        </w:tc>
      </w:tr>
    </w:tbl>
    <w:p w14:paraId="51F8B5AD" w14:textId="77777777" w:rsidR="00BA20C9" w:rsidRDefault="00BA20C9"/>
    <w:p w14:paraId="4D5E8883" w14:textId="77777777" w:rsidR="00BA20C9" w:rsidRDefault="00000000">
      <w:pPr>
        <w:pStyle w:val="Heading1"/>
      </w:pPr>
      <w:r>
        <w:lastRenderedPageBreak/>
        <w:t>12. Defect Severity and Priority Guidelines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4608"/>
        <w:gridCol w:w="4032"/>
      </w:tblGrid>
      <w:tr w:rsidR="00BA20C9" w14:paraId="6A022671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3EA7DB30" w14:textId="77777777" w:rsidR="00BA20C9" w:rsidRDefault="00000000">
            <w:r>
              <w:rPr>
                <w:b/>
                <w:sz w:val="16"/>
              </w:rPr>
              <w:t>Severity</w:t>
            </w:r>
          </w:p>
        </w:tc>
        <w:tc>
          <w:tcPr>
            <w:tcW w:w="4608" w:type="dxa"/>
            <w:shd w:val="clear" w:color="auto" w:fill="D9EAF7"/>
            <w:vAlign w:val="center"/>
          </w:tcPr>
          <w:p w14:paraId="489092DC" w14:textId="77777777" w:rsidR="00BA20C9" w:rsidRDefault="00000000">
            <w:r>
              <w:rPr>
                <w:b/>
                <w:sz w:val="16"/>
              </w:rPr>
              <w:t>Definition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6D5ED444" w14:textId="77777777" w:rsidR="00BA20C9" w:rsidRDefault="00000000">
            <w:r>
              <w:rPr>
                <w:b/>
                <w:sz w:val="16"/>
              </w:rPr>
              <w:t>Example</w:t>
            </w:r>
          </w:p>
        </w:tc>
      </w:tr>
      <w:tr w:rsidR="00BA20C9" w14:paraId="67C6DA08" w14:textId="77777777">
        <w:trPr>
          <w:jc w:val="center"/>
        </w:trPr>
        <w:tc>
          <w:tcPr>
            <w:tcW w:w="1440" w:type="dxa"/>
            <w:vAlign w:val="center"/>
          </w:tcPr>
          <w:p w14:paraId="6F89B30F" w14:textId="77777777" w:rsidR="00BA20C9" w:rsidRDefault="00000000">
            <w:r>
              <w:rPr>
                <w:sz w:val="15"/>
              </w:rPr>
              <w:t>Critical</w:t>
            </w:r>
          </w:p>
        </w:tc>
        <w:tc>
          <w:tcPr>
            <w:tcW w:w="4608" w:type="dxa"/>
            <w:vAlign w:val="center"/>
          </w:tcPr>
          <w:p w14:paraId="10A749E0" w14:textId="77777777" w:rsidR="00BA20C9" w:rsidRDefault="00000000">
            <w:r>
              <w:rPr>
                <w:sz w:val="15"/>
              </w:rPr>
              <w:t>System/core function unavailable, data loss, security-critical issue or release blocker</w:t>
            </w:r>
          </w:p>
        </w:tc>
        <w:tc>
          <w:tcPr>
            <w:tcW w:w="4032" w:type="dxa"/>
            <w:vAlign w:val="center"/>
          </w:tcPr>
          <w:p w14:paraId="7CC9E0ED" w14:textId="77777777" w:rsidR="00BA20C9" w:rsidRDefault="00000000">
            <w:r>
              <w:rPr>
                <w:sz w:val="15"/>
              </w:rPr>
              <w:t>Valid profile cannot be saved for any user</w:t>
            </w:r>
          </w:p>
        </w:tc>
      </w:tr>
      <w:tr w:rsidR="00BA20C9" w14:paraId="42350B7D" w14:textId="77777777">
        <w:trPr>
          <w:jc w:val="center"/>
        </w:trPr>
        <w:tc>
          <w:tcPr>
            <w:tcW w:w="1440" w:type="dxa"/>
            <w:vAlign w:val="center"/>
          </w:tcPr>
          <w:p w14:paraId="52A76183" w14:textId="77777777" w:rsidR="00BA20C9" w:rsidRDefault="00000000">
            <w:r>
              <w:rPr>
                <w:sz w:val="15"/>
              </w:rPr>
              <w:t>High</w:t>
            </w:r>
          </w:p>
        </w:tc>
        <w:tc>
          <w:tcPr>
            <w:tcW w:w="4608" w:type="dxa"/>
            <w:vAlign w:val="center"/>
          </w:tcPr>
          <w:p w14:paraId="7A54BB0C" w14:textId="77777777" w:rsidR="00BA20C9" w:rsidRDefault="00000000">
            <w:r>
              <w:rPr>
                <w:sz w:val="15"/>
              </w:rPr>
              <w:t>Major function fails but workaround may exist</w:t>
            </w:r>
          </w:p>
        </w:tc>
        <w:tc>
          <w:tcPr>
            <w:tcW w:w="4032" w:type="dxa"/>
            <w:vAlign w:val="center"/>
          </w:tcPr>
          <w:p w14:paraId="1F98C11C" w14:textId="77777777" w:rsidR="00BA20C9" w:rsidRDefault="00000000">
            <w:r>
              <w:rPr>
                <w:sz w:val="15"/>
              </w:rPr>
              <w:t>Valid CV/photo cannot be uploaded</w:t>
            </w:r>
          </w:p>
        </w:tc>
      </w:tr>
      <w:tr w:rsidR="00BA20C9" w14:paraId="478F87C4" w14:textId="77777777">
        <w:trPr>
          <w:jc w:val="center"/>
        </w:trPr>
        <w:tc>
          <w:tcPr>
            <w:tcW w:w="1440" w:type="dxa"/>
            <w:vAlign w:val="center"/>
          </w:tcPr>
          <w:p w14:paraId="08069CB8" w14:textId="77777777" w:rsidR="00BA20C9" w:rsidRDefault="00000000">
            <w:r>
              <w:rPr>
                <w:sz w:val="15"/>
              </w:rPr>
              <w:t>Medium</w:t>
            </w:r>
          </w:p>
        </w:tc>
        <w:tc>
          <w:tcPr>
            <w:tcW w:w="4608" w:type="dxa"/>
            <w:vAlign w:val="center"/>
          </w:tcPr>
          <w:p w14:paraId="00B6FE50" w14:textId="77777777" w:rsidR="00BA20C9" w:rsidRDefault="00000000">
            <w:r>
              <w:rPr>
                <w:sz w:val="15"/>
              </w:rPr>
              <w:t>Important issue with limited business impact</w:t>
            </w:r>
          </w:p>
        </w:tc>
        <w:tc>
          <w:tcPr>
            <w:tcW w:w="4032" w:type="dxa"/>
            <w:vAlign w:val="center"/>
          </w:tcPr>
          <w:p w14:paraId="0746F0C6" w14:textId="77777777" w:rsidR="00BA20C9" w:rsidRDefault="00000000">
            <w:r>
              <w:rPr>
                <w:sz w:val="15"/>
              </w:rPr>
              <w:t>Dropdown behaves incorrectly for a subset of data</w:t>
            </w:r>
          </w:p>
        </w:tc>
      </w:tr>
      <w:tr w:rsidR="00BA20C9" w14:paraId="0F444D26" w14:textId="77777777">
        <w:trPr>
          <w:jc w:val="center"/>
        </w:trPr>
        <w:tc>
          <w:tcPr>
            <w:tcW w:w="1440" w:type="dxa"/>
            <w:vAlign w:val="center"/>
          </w:tcPr>
          <w:p w14:paraId="68583325" w14:textId="77777777" w:rsidR="00BA20C9" w:rsidRDefault="00000000">
            <w:r>
              <w:rPr>
                <w:sz w:val="15"/>
              </w:rPr>
              <w:t>Low</w:t>
            </w:r>
          </w:p>
        </w:tc>
        <w:tc>
          <w:tcPr>
            <w:tcW w:w="4608" w:type="dxa"/>
            <w:vAlign w:val="center"/>
          </w:tcPr>
          <w:p w14:paraId="1AAEF8CC" w14:textId="77777777" w:rsidR="00BA20C9" w:rsidRDefault="00000000">
            <w:r>
              <w:rPr>
                <w:sz w:val="15"/>
              </w:rPr>
              <w:t>Minor UI/content/usability issue</w:t>
            </w:r>
          </w:p>
        </w:tc>
        <w:tc>
          <w:tcPr>
            <w:tcW w:w="4032" w:type="dxa"/>
            <w:vAlign w:val="center"/>
          </w:tcPr>
          <w:p w14:paraId="458B623B" w14:textId="77777777" w:rsidR="00BA20C9" w:rsidRDefault="00000000">
            <w:r>
              <w:rPr>
                <w:sz w:val="15"/>
              </w:rPr>
              <w:t>Minor spacing or alignment defect</w:t>
            </w:r>
          </w:p>
        </w:tc>
      </w:tr>
    </w:tbl>
    <w:p w14:paraId="4A506ADE" w14:textId="77777777" w:rsidR="00BA20C9" w:rsidRDefault="00BA20C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8640"/>
      </w:tblGrid>
      <w:tr w:rsidR="00BA20C9" w14:paraId="52D3F512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0A20AC1B" w14:textId="77777777" w:rsidR="00BA20C9" w:rsidRDefault="00000000">
            <w:r>
              <w:rPr>
                <w:b/>
                <w:sz w:val="16"/>
              </w:rPr>
              <w:t>Priority</w:t>
            </w:r>
          </w:p>
        </w:tc>
        <w:tc>
          <w:tcPr>
            <w:tcW w:w="8640" w:type="dxa"/>
            <w:shd w:val="clear" w:color="auto" w:fill="D9EAF7"/>
            <w:vAlign w:val="center"/>
          </w:tcPr>
          <w:p w14:paraId="2277390A" w14:textId="77777777" w:rsidR="00BA20C9" w:rsidRDefault="00000000">
            <w:r>
              <w:rPr>
                <w:b/>
                <w:sz w:val="16"/>
              </w:rPr>
              <w:t>Action</w:t>
            </w:r>
          </w:p>
        </w:tc>
      </w:tr>
      <w:tr w:rsidR="00BA20C9" w14:paraId="5B4CD739" w14:textId="77777777">
        <w:trPr>
          <w:jc w:val="center"/>
        </w:trPr>
        <w:tc>
          <w:tcPr>
            <w:tcW w:w="1440" w:type="dxa"/>
            <w:vAlign w:val="center"/>
          </w:tcPr>
          <w:p w14:paraId="286D9579" w14:textId="77777777" w:rsidR="00BA20C9" w:rsidRDefault="00000000">
            <w:r>
              <w:rPr>
                <w:sz w:val="15"/>
              </w:rPr>
              <w:t>P1</w:t>
            </w:r>
          </w:p>
        </w:tc>
        <w:tc>
          <w:tcPr>
            <w:tcW w:w="8640" w:type="dxa"/>
            <w:vAlign w:val="center"/>
          </w:tcPr>
          <w:p w14:paraId="0F0C05F2" w14:textId="77777777" w:rsidR="00BA20C9" w:rsidRDefault="00000000">
            <w:r>
              <w:rPr>
                <w:sz w:val="15"/>
              </w:rPr>
              <w:t>Fix immediately / before release</w:t>
            </w:r>
          </w:p>
        </w:tc>
      </w:tr>
      <w:tr w:rsidR="00BA20C9" w14:paraId="02AD4DB5" w14:textId="77777777">
        <w:trPr>
          <w:jc w:val="center"/>
        </w:trPr>
        <w:tc>
          <w:tcPr>
            <w:tcW w:w="1440" w:type="dxa"/>
            <w:vAlign w:val="center"/>
          </w:tcPr>
          <w:p w14:paraId="2DE99C65" w14:textId="77777777" w:rsidR="00BA20C9" w:rsidRDefault="00000000">
            <w:r>
              <w:rPr>
                <w:sz w:val="15"/>
              </w:rPr>
              <w:t>P2</w:t>
            </w:r>
          </w:p>
        </w:tc>
        <w:tc>
          <w:tcPr>
            <w:tcW w:w="8640" w:type="dxa"/>
            <w:vAlign w:val="center"/>
          </w:tcPr>
          <w:p w14:paraId="76219DBD" w14:textId="77777777" w:rsidR="00BA20C9" w:rsidRDefault="00000000">
            <w:r>
              <w:rPr>
                <w:sz w:val="15"/>
              </w:rPr>
              <w:t>Fix in current release or sprint</w:t>
            </w:r>
          </w:p>
        </w:tc>
      </w:tr>
      <w:tr w:rsidR="00BA20C9" w14:paraId="53B16361" w14:textId="77777777">
        <w:trPr>
          <w:jc w:val="center"/>
        </w:trPr>
        <w:tc>
          <w:tcPr>
            <w:tcW w:w="1440" w:type="dxa"/>
            <w:vAlign w:val="center"/>
          </w:tcPr>
          <w:p w14:paraId="4D8AB78D" w14:textId="77777777" w:rsidR="00BA20C9" w:rsidRDefault="00000000">
            <w:r>
              <w:rPr>
                <w:sz w:val="15"/>
              </w:rPr>
              <w:t>P3</w:t>
            </w:r>
          </w:p>
        </w:tc>
        <w:tc>
          <w:tcPr>
            <w:tcW w:w="8640" w:type="dxa"/>
            <w:vAlign w:val="center"/>
          </w:tcPr>
          <w:p w14:paraId="5DB068CD" w14:textId="77777777" w:rsidR="00BA20C9" w:rsidRDefault="00000000">
            <w:r>
              <w:rPr>
                <w:sz w:val="15"/>
              </w:rPr>
              <w:t>Fix when capacity permits</w:t>
            </w:r>
          </w:p>
        </w:tc>
      </w:tr>
      <w:tr w:rsidR="00BA20C9" w14:paraId="463467B3" w14:textId="77777777">
        <w:trPr>
          <w:jc w:val="center"/>
        </w:trPr>
        <w:tc>
          <w:tcPr>
            <w:tcW w:w="1440" w:type="dxa"/>
            <w:vAlign w:val="center"/>
          </w:tcPr>
          <w:p w14:paraId="573E5116" w14:textId="77777777" w:rsidR="00BA20C9" w:rsidRDefault="00000000">
            <w:r>
              <w:rPr>
                <w:sz w:val="15"/>
              </w:rPr>
              <w:t>P4</w:t>
            </w:r>
          </w:p>
        </w:tc>
        <w:tc>
          <w:tcPr>
            <w:tcW w:w="8640" w:type="dxa"/>
            <w:vAlign w:val="center"/>
          </w:tcPr>
          <w:p w14:paraId="0CB99276" w14:textId="77777777" w:rsidR="00BA20C9" w:rsidRDefault="00000000">
            <w:r>
              <w:rPr>
                <w:sz w:val="15"/>
              </w:rPr>
              <w:t>Backlog / cosmetic improvement</w:t>
            </w:r>
          </w:p>
        </w:tc>
      </w:tr>
    </w:tbl>
    <w:p w14:paraId="637B05A8" w14:textId="77777777" w:rsidR="00BA20C9" w:rsidRDefault="00BA20C9"/>
    <w:p w14:paraId="0194F0C0" w14:textId="77777777" w:rsidR="00BA20C9" w:rsidRDefault="00000000">
      <w:pPr>
        <w:pStyle w:val="Heading1"/>
      </w:pPr>
      <w:r>
        <w:t>13. Test Execution Summary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6480"/>
      </w:tblGrid>
      <w:tr w:rsidR="00BA20C9" w14:paraId="4E80B9BD" w14:textId="77777777">
        <w:trPr>
          <w:jc w:val="center"/>
        </w:trPr>
        <w:tc>
          <w:tcPr>
            <w:tcW w:w="3600" w:type="dxa"/>
            <w:shd w:val="clear" w:color="auto" w:fill="D9EAF7"/>
            <w:vAlign w:val="center"/>
          </w:tcPr>
          <w:p w14:paraId="49E4ACBF" w14:textId="77777777" w:rsidR="00BA20C9" w:rsidRDefault="00000000">
            <w:r>
              <w:rPr>
                <w:b/>
                <w:sz w:val="16"/>
              </w:rPr>
              <w:t>Metric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64C401AA" w14:textId="77777777" w:rsidR="00BA20C9" w:rsidRDefault="00000000">
            <w:r>
              <w:rPr>
                <w:b/>
                <w:sz w:val="16"/>
              </w:rPr>
              <w:t>Value</w:t>
            </w:r>
          </w:p>
        </w:tc>
      </w:tr>
      <w:tr w:rsidR="00BA20C9" w14:paraId="35216F54" w14:textId="77777777">
        <w:trPr>
          <w:jc w:val="center"/>
        </w:trPr>
        <w:tc>
          <w:tcPr>
            <w:tcW w:w="3600" w:type="dxa"/>
            <w:vAlign w:val="center"/>
          </w:tcPr>
          <w:p w14:paraId="3B625F7A" w14:textId="77777777" w:rsidR="00BA20C9" w:rsidRDefault="00000000">
            <w:r>
              <w:rPr>
                <w:sz w:val="15"/>
              </w:rPr>
              <w:t>Total Test Cases</w:t>
            </w:r>
          </w:p>
        </w:tc>
        <w:tc>
          <w:tcPr>
            <w:tcW w:w="6480" w:type="dxa"/>
            <w:vAlign w:val="center"/>
          </w:tcPr>
          <w:p w14:paraId="47F5A0AA" w14:textId="77777777" w:rsidR="00BA20C9" w:rsidRDefault="00000000">
            <w:r>
              <w:rPr>
                <w:sz w:val="15"/>
              </w:rPr>
              <w:t>42</w:t>
            </w:r>
          </w:p>
        </w:tc>
      </w:tr>
      <w:tr w:rsidR="00BA20C9" w14:paraId="39412A08" w14:textId="77777777">
        <w:trPr>
          <w:jc w:val="center"/>
        </w:trPr>
        <w:tc>
          <w:tcPr>
            <w:tcW w:w="3600" w:type="dxa"/>
            <w:vAlign w:val="center"/>
          </w:tcPr>
          <w:p w14:paraId="5EB8ADA0" w14:textId="77777777" w:rsidR="00BA20C9" w:rsidRDefault="00000000">
            <w:r>
              <w:rPr>
                <w:sz w:val="15"/>
              </w:rPr>
              <w:t>Executed</w:t>
            </w:r>
          </w:p>
        </w:tc>
        <w:tc>
          <w:tcPr>
            <w:tcW w:w="6480" w:type="dxa"/>
            <w:vAlign w:val="center"/>
          </w:tcPr>
          <w:p w14:paraId="6DE9B13C" w14:textId="77777777" w:rsidR="00BA20C9" w:rsidRDefault="00000000">
            <w:r>
              <w:rPr>
                <w:sz w:val="15"/>
              </w:rPr>
              <w:t>TBD</w:t>
            </w:r>
          </w:p>
        </w:tc>
      </w:tr>
      <w:tr w:rsidR="00BA20C9" w14:paraId="0B284347" w14:textId="77777777">
        <w:trPr>
          <w:jc w:val="center"/>
        </w:trPr>
        <w:tc>
          <w:tcPr>
            <w:tcW w:w="3600" w:type="dxa"/>
            <w:vAlign w:val="center"/>
          </w:tcPr>
          <w:p w14:paraId="13F649A7" w14:textId="77777777" w:rsidR="00BA20C9" w:rsidRDefault="00000000">
            <w:r>
              <w:rPr>
                <w:sz w:val="15"/>
              </w:rPr>
              <w:t>Passed</w:t>
            </w:r>
          </w:p>
        </w:tc>
        <w:tc>
          <w:tcPr>
            <w:tcW w:w="6480" w:type="dxa"/>
            <w:vAlign w:val="center"/>
          </w:tcPr>
          <w:p w14:paraId="6A744FDA" w14:textId="77777777" w:rsidR="00BA20C9" w:rsidRDefault="00000000">
            <w:r>
              <w:rPr>
                <w:sz w:val="15"/>
              </w:rPr>
              <w:t>TBD</w:t>
            </w:r>
          </w:p>
        </w:tc>
      </w:tr>
      <w:tr w:rsidR="00BA20C9" w14:paraId="03DF5A32" w14:textId="77777777">
        <w:trPr>
          <w:jc w:val="center"/>
        </w:trPr>
        <w:tc>
          <w:tcPr>
            <w:tcW w:w="3600" w:type="dxa"/>
            <w:vAlign w:val="center"/>
          </w:tcPr>
          <w:p w14:paraId="22A9AF8B" w14:textId="77777777" w:rsidR="00BA20C9" w:rsidRDefault="00000000">
            <w:r>
              <w:rPr>
                <w:sz w:val="15"/>
              </w:rPr>
              <w:t>Failed</w:t>
            </w:r>
          </w:p>
        </w:tc>
        <w:tc>
          <w:tcPr>
            <w:tcW w:w="6480" w:type="dxa"/>
            <w:vAlign w:val="center"/>
          </w:tcPr>
          <w:p w14:paraId="62C03C8A" w14:textId="77777777" w:rsidR="00BA20C9" w:rsidRDefault="00000000">
            <w:r>
              <w:rPr>
                <w:sz w:val="15"/>
              </w:rPr>
              <w:t>TBD</w:t>
            </w:r>
          </w:p>
        </w:tc>
      </w:tr>
      <w:tr w:rsidR="00BA20C9" w14:paraId="571D684B" w14:textId="77777777">
        <w:trPr>
          <w:jc w:val="center"/>
        </w:trPr>
        <w:tc>
          <w:tcPr>
            <w:tcW w:w="3600" w:type="dxa"/>
            <w:vAlign w:val="center"/>
          </w:tcPr>
          <w:p w14:paraId="2A93DE65" w14:textId="77777777" w:rsidR="00BA20C9" w:rsidRDefault="00000000">
            <w:r>
              <w:rPr>
                <w:sz w:val="15"/>
              </w:rPr>
              <w:t>Blocked</w:t>
            </w:r>
          </w:p>
        </w:tc>
        <w:tc>
          <w:tcPr>
            <w:tcW w:w="6480" w:type="dxa"/>
            <w:vAlign w:val="center"/>
          </w:tcPr>
          <w:p w14:paraId="05C7A54F" w14:textId="77777777" w:rsidR="00BA20C9" w:rsidRDefault="00000000">
            <w:r>
              <w:rPr>
                <w:sz w:val="15"/>
              </w:rPr>
              <w:t>TBD</w:t>
            </w:r>
          </w:p>
        </w:tc>
      </w:tr>
      <w:tr w:rsidR="00BA20C9" w14:paraId="74F3D861" w14:textId="77777777">
        <w:trPr>
          <w:jc w:val="center"/>
        </w:trPr>
        <w:tc>
          <w:tcPr>
            <w:tcW w:w="3600" w:type="dxa"/>
            <w:vAlign w:val="center"/>
          </w:tcPr>
          <w:p w14:paraId="1E36DF9D" w14:textId="77777777" w:rsidR="00BA20C9" w:rsidRDefault="00000000">
            <w:r>
              <w:rPr>
                <w:sz w:val="15"/>
              </w:rPr>
              <w:t>Not Run</w:t>
            </w:r>
          </w:p>
        </w:tc>
        <w:tc>
          <w:tcPr>
            <w:tcW w:w="6480" w:type="dxa"/>
            <w:vAlign w:val="center"/>
          </w:tcPr>
          <w:p w14:paraId="3A2D3FC2" w14:textId="77777777" w:rsidR="00BA20C9" w:rsidRDefault="00000000">
            <w:r>
              <w:rPr>
                <w:sz w:val="15"/>
              </w:rPr>
              <w:t>TBD</w:t>
            </w:r>
          </w:p>
        </w:tc>
      </w:tr>
      <w:tr w:rsidR="00BA20C9" w14:paraId="53BF5896" w14:textId="77777777">
        <w:trPr>
          <w:jc w:val="center"/>
        </w:trPr>
        <w:tc>
          <w:tcPr>
            <w:tcW w:w="3600" w:type="dxa"/>
            <w:vAlign w:val="center"/>
          </w:tcPr>
          <w:p w14:paraId="49C0F873" w14:textId="77777777" w:rsidR="00BA20C9" w:rsidRDefault="00000000">
            <w:r>
              <w:rPr>
                <w:sz w:val="15"/>
              </w:rPr>
              <w:t>Pass Rate</w:t>
            </w:r>
          </w:p>
        </w:tc>
        <w:tc>
          <w:tcPr>
            <w:tcW w:w="6480" w:type="dxa"/>
            <w:vAlign w:val="center"/>
          </w:tcPr>
          <w:p w14:paraId="0B082D52" w14:textId="77777777" w:rsidR="00BA20C9" w:rsidRDefault="00000000">
            <w:r>
              <w:rPr>
                <w:sz w:val="15"/>
              </w:rPr>
              <w:t>TBD</w:t>
            </w:r>
          </w:p>
        </w:tc>
      </w:tr>
      <w:tr w:rsidR="00BA20C9" w14:paraId="2498C137" w14:textId="77777777">
        <w:trPr>
          <w:jc w:val="center"/>
        </w:trPr>
        <w:tc>
          <w:tcPr>
            <w:tcW w:w="3600" w:type="dxa"/>
            <w:vAlign w:val="center"/>
          </w:tcPr>
          <w:p w14:paraId="6EB65C5D" w14:textId="77777777" w:rsidR="00BA20C9" w:rsidRDefault="00000000">
            <w:r>
              <w:rPr>
                <w:sz w:val="15"/>
              </w:rPr>
              <w:t>Critical Defects</w:t>
            </w:r>
          </w:p>
        </w:tc>
        <w:tc>
          <w:tcPr>
            <w:tcW w:w="6480" w:type="dxa"/>
            <w:vAlign w:val="center"/>
          </w:tcPr>
          <w:p w14:paraId="65024EE0" w14:textId="77777777" w:rsidR="00BA20C9" w:rsidRDefault="00000000">
            <w:r>
              <w:rPr>
                <w:sz w:val="15"/>
              </w:rPr>
              <w:t>TBD</w:t>
            </w:r>
          </w:p>
        </w:tc>
      </w:tr>
      <w:tr w:rsidR="00BA20C9" w14:paraId="3870F9AD" w14:textId="77777777">
        <w:trPr>
          <w:jc w:val="center"/>
        </w:trPr>
        <w:tc>
          <w:tcPr>
            <w:tcW w:w="3600" w:type="dxa"/>
            <w:vAlign w:val="center"/>
          </w:tcPr>
          <w:p w14:paraId="13392CA8" w14:textId="77777777" w:rsidR="00BA20C9" w:rsidRDefault="00000000">
            <w:r>
              <w:rPr>
                <w:sz w:val="15"/>
              </w:rPr>
              <w:t>High Defects</w:t>
            </w:r>
          </w:p>
        </w:tc>
        <w:tc>
          <w:tcPr>
            <w:tcW w:w="6480" w:type="dxa"/>
            <w:vAlign w:val="center"/>
          </w:tcPr>
          <w:p w14:paraId="1372DC0F" w14:textId="77777777" w:rsidR="00BA20C9" w:rsidRDefault="00000000">
            <w:r>
              <w:rPr>
                <w:sz w:val="15"/>
              </w:rPr>
              <w:t>TBD</w:t>
            </w:r>
          </w:p>
        </w:tc>
      </w:tr>
      <w:tr w:rsidR="00BA20C9" w14:paraId="114D969F" w14:textId="77777777">
        <w:trPr>
          <w:jc w:val="center"/>
        </w:trPr>
        <w:tc>
          <w:tcPr>
            <w:tcW w:w="3600" w:type="dxa"/>
            <w:vAlign w:val="center"/>
          </w:tcPr>
          <w:p w14:paraId="61272D99" w14:textId="77777777" w:rsidR="00BA20C9" w:rsidRDefault="00000000">
            <w:r>
              <w:rPr>
                <w:sz w:val="15"/>
              </w:rPr>
              <w:t>Medium Defects</w:t>
            </w:r>
          </w:p>
        </w:tc>
        <w:tc>
          <w:tcPr>
            <w:tcW w:w="6480" w:type="dxa"/>
            <w:vAlign w:val="center"/>
          </w:tcPr>
          <w:p w14:paraId="370D38EC" w14:textId="77777777" w:rsidR="00BA20C9" w:rsidRDefault="00000000">
            <w:r>
              <w:rPr>
                <w:sz w:val="15"/>
              </w:rPr>
              <w:t>TBD</w:t>
            </w:r>
          </w:p>
        </w:tc>
      </w:tr>
      <w:tr w:rsidR="00BA20C9" w14:paraId="350A5488" w14:textId="77777777">
        <w:trPr>
          <w:jc w:val="center"/>
        </w:trPr>
        <w:tc>
          <w:tcPr>
            <w:tcW w:w="3600" w:type="dxa"/>
            <w:vAlign w:val="center"/>
          </w:tcPr>
          <w:p w14:paraId="6897FFEA" w14:textId="77777777" w:rsidR="00BA20C9" w:rsidRDefault="00000000">
            <w:r>
              <w:rPr>
                <w:sz w:val="15"/>
              </w:rPr>
              <w:t>Low Defects</w:t>
            </w:r>
          </w:p>
        </w:tc>
        <w:tc>
          <w:tcPr>
            <w:tcW w:w="6480" w:type="dxa"/>
            <w:vAlign w:val="center"/>
          </w:tcPr>
          <w:p w14:paraId="2A41B004" w14:textId="77777777" w:rsidR="00BA20C9" w:rsidRDefault="00000000">
            <w:r>
              <w:rPr>
                <w:sz w:val="15"/>
              </w:rPr>
              <w:t>TBD</w:t>
            </w:r>
          </w:p>
        </w:tc>
      </w:tr>
      <w:tr w:rsidR="00BA20C9" w14:paraId="4E0B0C1F" w14:textId="77777777">
        <w:trPr>
          <w:jc w:val="center"/>
        </w:trPr>
        <w:tc>
          <w:tcPr>
            <w:tcW w:w="3600" w:type="dxa"/>
            <w:vAlign w:val="center"/>
          </w:tcPr>
          <w:p w14:paraId="6859BF65" w14:textId="77777777" w:rsidR="00BA20C9" w:rsidRDefault="00000000">
            <w:r>
              <w:rPr>
                <w:sz w:val="15"/>
              </w:rPr>
              <w:t>Release Recommendation</w:t>
            </w:r>
          </w:p>
        </w:tc>
        <w:tc>
          <w:tcPr>
            <w:tcW w:w="6480" w:type="dxa"/>
            <w:vAlign w:val="center"/>
          </w:tcPr>
          <w:p w14:paraId="5610654D" w14:textId="77777777" w:rsidR="00BA20C9" w:rsidRDefault="00000000">
            <w:r>
              <w:rPr>
                <w:sz w:val="15"/>
              </w:rPr>
              <w:t>TBD</w:t>
            </w:r>
          </w:p>
        </w:tc>
      </w:tr>
    </w:tbl>
    <w:p w14:paraId="18DCD03D" w14:textId="77777777" w:rsidR="00BA20C9" w:rsidRDefault="00BA20C9"/>
    <w:p w14:paraId="6A2D78DE" w14:textId="77777777" w:rsidR="00BA20C9" w:rsidRDefault="00000000">
      <w:pPr>
        <w:pStyle w:val="Heading1"/>
      </w:pPr>
      <w:r>
        <w:t>14. Test Execution Status Definitions</w:t>
      </w:r>
    </w:p>
    <w:p w14:paraId="6D82CC24" w14:textId="77777777" w:rsidR="00BA20C9" w:rsidRDefault="00000000">
      <w:pPr>
        <w:pStyle w:val="ListBullet"/>
        <w:spacing w:after="40"/>
      </w:pPr>
      <w:r>
        <w:t>PASS – Actual result meets expected result.</w:t>
      </w:r>
    </w:p>
    <w:p w14:paraId="4DDE65B5" w14:textId="77777777" w:rsidR="00BA20C9" w:rsidRDefault="00000000">
      <w:pPr>
        <w:pStyle w:val="ListBullet"/>
        <w:spacing w:after="40"/>
      </w:pPr>
      <w:r>
        <w:t>FAIL – Actual result does not meet expected result and a defect should be logged.</w:t>
      </w:r>
    </w:p>
    <w:p w14:paraId="67F0A87E" w14:textId="77777777" w:rsidR="00BA20C9" w:rsidRDefault="00000000">
      <w:pPr>
        <w:pStyle w:val="ListBullet"/>
        <w:spacing w:after="40"/>
      </w:pPr>
      <w:r>
        <w:t>BLOCKED – Test cannot be executed because of an environment, dependency or prerequisite issue.</w:t>
      </w:r>
    </w:p>
    <w:p w14:paraId="167CDE84" w14:textId="77777777" w:rsidR="00BA20C9" w:rsidRDefault="00000000">
      <w:pPr>
        <w:pStyle w:val="ListBullet"/>
        <w:spacing w:after="40"/>
      </w:pPr>
      <w:r>
        <w:t>NOT RUN – Test is planned but has not yet been executed.</w:t>
      </w:r>
    </w:p>
    <w:p w14:paraId="4F712147" w14:textId="77777777" w:rsidR="00BA20C9" w:rsidRDefault="00000000">
      <w:pPr>
        <w:pStyle w:val="ListBullet"/>
        <w:spacing w:after="40"/>
      </w:pPr>
      <w:r>
        <w:t>N/A – Test is not applicable to the tested build/configuration, with justification recorded.</w:t>
      </w:r>
    </w:p>
    <w:p w14:paraId="42168AE4" w14:textId="77777777" w:rsidR="00BA20C9" w:rsidRDefault="00000000">
      <w:pPr>
        <w:pStyle w:val="Heading1"/>
      </w:pPr>
      <w:r>
        <w:t>15. Release / QA Sign-off Criteria</w:t>
      </w:r>
    </w:p>
    <w:p w14:paraId="75DB2E75" w14:textId="77777777" w:rsidR="00BA20C9" w:rsidRDefault="00000000">
      <w:r>
        <w:t>The module may be recommended for release when the agreed exit criteria are satisfied, all Critical/High defects are resolved or formally accepted, required regression tests pass, and remaining risks are documented and communicated to the responsible stakeholders.</w:t>
      </w:r>
    </w:p>
    <w:p w14:paraId="703F2CA3" w14:textId="77777777" w:rsidR="004E27CD" w:rsidRPr="004E27CD" w:rsidRDefault="004E27CD" w:rsidP="004E27CD">
      <w:pPr>
        <w:pStyle w:val="ListBullet"/>
        <w:numPr>
          <w:ilvl w:val="0"/>
          <w:numId w:val="0"/>
        </w:numPr>
        <w:spacing w:after="40"/>
        <w:ind w:left="360" w:hanging="360"/>
        <w:rPr>
          <w:b/>
          <w:bCs/>
          <w:color w:val="215868" w:themeColor="accent5" w:themeShade="80"/>
        </w:rPr>
      </w:pPr>
    </w:p>
    <w:sectPr w:rsidR="004E27CD" w:rsidRPr="004E27CD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2E383" w14:textId="77777777" w:rsidR="00820510" w:rsidRDefault="00820510">
      <w:pPr>
        <w:spacing w:after="0" w:line="240" w:lineRule="auto"/>
      </w:pPr>
      <w:r>
        <w:separator/>
      </w:r>
    </w:p>
  </w:endnote>
  <w:endnote w:type="continuationSeparator" w:id="0">
    <w:p w14:paraId="6BDDD52C" w14:textId="77777777" w:rsidR="00820510" w:rsidRDefault="00820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C90CB" w14:textId="77777777" w:rsidR="00BA20C9" w:rsidRDefault="00000000">
    <w:pPr>
      <w:pStyle w:val="Footer"/>
      <w:jc w:val="center"/>
    </w:pPr>
    <w:r>
      <w:rPr>
        <w:sz w:val="16"/>
      </w:rPr>
      <w:t>NSU Online Jobs Portal – QA Test Documentation |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A82DE" w14:textId="77777777" w:rsidR="00820510" w:rsidRDefault="00820510">
      <w:pPr>
        <w:spacing w:after="0" w:line="240" w:lineRule="auto"/>
      </w:pPr>
      <w:r>
        <w:separator/>
      </w:r>
    </w:p>
  </w:footnote>
  <w:footnote w:type="continuationSeparator" w:id="0">
    <w:p w14:paraId="7D9D5D67" w14:textId="77777777" w:rsidR="00820510" w:rsidRDefault="008205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AF6B75"/>
    <w:multiLevelType w:val="hybridMultilevel"/>
    <w:tmpl w:val="BED8E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87872">
    <w:abstractNumId w:val="8"/>
  </w:num>
  <w:num w:numId="2" w16cid:durableId="2048406">
    <w:abstractNumId w:val="6"/>
  </w:num>
  <w:num w:numId="3" w16cid:durableId="218060398">
    <w:abstractNumId w:val="5"/>
  </w:num>
  <w:num w:numId="4" w16cid:durableId="1066219354">
    <w:abstractNumId w:val="4"/>
  </w:num>
  <w:num w:numId="5" w16cid:durableId="1284074393">
    <w:abstractNumId w:val="7"/>
  </w:num>
  <w:num w:numId="6" w16cid:durableId="1187986685">
    <w:abstractNumId w:val="3"/>
  </w:num>
  <w:num w:numId="7" w16cid:durableId="1840151484">
    <w:abstractNumId w:val="2"/>
  </w:num>
  <w:num w:numId="8" w16cid:durableId="1224683697">
    <w:abstractNumId w:val="1"/>
  </w:num>
  <w:num w:numId="9" w16cid:durableId="1446776846">
    <w:abstractNumId w:val="0"/>
  </w:num>
  <w:num w:numId="10" w16cid:durableId="19571744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C73"/>
    <w:rsid w:val="0015074B"/>
    <w:rsid w:val="00154185"/>
    <w:rsid w:val="0029639D"/>
    <w:rsid w:val="00326F90"/>
    <w:rsid w:val="004E27CD"/>
    <w:rsid w:val="007C046B"/>
    <w:rsid w:val="00820510"/>
    <w:rsid w:val="00A73E4E"/>
    <w:rsid w:val="00AA1D8D"/>
    <w:rsid w:val="00B47730"/>
    <w:rsid w:val="00BA20C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D615C"/>
  <w14:defaultImageDpi w14:val="300"/>
  <w15:docId w15:val="{5AEB9881-C953-40FC-B320-3D20A6988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2160</Words>
  <Characters>12314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2026-09-30T15:56:00Z</dcterms:modified>
  <cp:category/>
</cp:coreProperties>
</file>